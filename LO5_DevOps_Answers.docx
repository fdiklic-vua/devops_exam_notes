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LO5 Answer Guide</w:t>
      </w:r>
    </w:p>
    <w:p>
      <w:pPr>
        <w:pStyle w:val="Subtitle"/>
        <w:jc w:val="center"/>
      </w:pPr>
      <w:r>
        <w:t>Solving Application-Shipping Problems with Containers</w:t>
      </w:r>
    </w:p>
    <w:p/>
    <w:p>
      <w:pPr>
        <w:jc w:val="center"/>
      </w:pPr>
      <w:r>
        <w:rPr>
          <w:b/>
          <w:color w:val="1F4E79"/>
        </w:rPr>
        <w:t>Complete answers to all 43 practice questions</w:t>
      </w:r>
    </w:p>
    <w:p>
      <w:pPr>
        <w:jc w:val="center"/>
      </w:pPr>
      <w:r>
        <w:rPr>
          <w:i/>
        </w:rPr>
        <w:t>Commands are written for a Linux lab using Podman and Kubernetes-compatible tools.</w:t>
      </w:r>
    </w:p>
    <w:p>
      <w:r>
        <w:br w:type="page"/>
      </w:r>
    </w:p>
    <w:p>
      <w:pPr>
        <w:pStyle w:val="Heading1"/>
      </w:pPr>
      <w:r>
        <w:t>LO5: Solving Application-Shipping Problems with Containers</w:t>
      </w:r>
    </w:p>
    <w:p>
      <w:r>
        <w:t>Use the headings in Word’s Navigation Pane to move between questions. Each answer gives a working approach and the explanation expected in an oral or written exam.</w:t>
      </w:r>
    </w:p>
    <w:p>
      <w:pPr>
        <w:pStyle w:val="Heading2"/>
        <w:keepNext/>
      </w:pPr>
      <w:r>
        <w:t>1. podman run -d --name web -p 80:8080 docker.io/library/nginx (nginx listens on 80; the site isn't reachable on the host port you expected — what's reversed?)</w:t>
      </w:r>
    </w:p>
    <w:p>
      <w:pPr>
        <w:keepNext/>
      </w:pPr>
      <w:r>
        <w:rPr>
          <w:b/>
          <w:color w:val="1F4E79"/>
        </w:rPr>
        <w:t>Answer</w:t>
      </w:r>
    </w:p>
    <w:p>
      <w:pPr>
        <w:widowControl/>
      </w:pPr>
      <w:r>
        <w:t>The mapping is reversed. nginx listens on container port 80, and the expected host port is 8080. Correct command: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web -p 8080:80 docker.io/library/nginx</w:t>
        <w:br/>
      </w:r>
      <w:r>
        <w:rPr>
          <w:rFonts w:ascii="Consolas" w:hAnsi="Consolas" w:eastAsia="Consolas"/>
          <w:sz w:val="16"/>
        </w:rPr>
        <w:t>curl http://127.0.0.1:8080</w:t>
      </w:r>
    </w:p>
    <w:p>
      <w:pPr>
        <w:widowControl/>
      </w:pPr>
      <w:r>
        <w:t xml:space="preserve">Port publishing uses </w:t>
      </w:r>
      <w:r>
        <w:rPr>
          <w:rFonts w:ascii="Consolas" w:hAnsi="Consolas" w:eastAsia="Consolas"/>
          <w:color w:val="505050"/>
          <w:sz w:val="18"/>
        </w:rPr>
        <w:t>hostPort:containerPort</w:t>
      </w:r>
      <w:r>
        <w:t>. The original command exposed host port 80 and forwarded it to unused container port 8080.</w:t>
      </w:r>
    </w:p>
    <w:p>
      <w:pPr>
        <w:pStyle w:val="Heading2"/>
        <w:keepNext/>
      </w:pPr>
      <w:r>
        <w:t>2. podman run -d --name db -e MYSQL_ROOT_PASSWORD docker.io/library/mysql (the container exits during init — inspect podman logs.)</w:t>
      </w:r>
    </w:p>
    <w:p>
      <w:pPr>
        <w:keepNext/>
      </w:pPr>
      <w:r>
        <w:rPr>
          <w:b/>
          <w:color w:val="1F4E79"/>
        </w:rPr>
        <w:t>Answer</w:t>
      </w:r>
    </w:p>
    <w:p>
      <w:pPr>
        <w:widowControl/>
      </w:pPr>
      <w:r/>
      <w:r>
        <w:rPr>
          <w:rFonts w:ascii="Consolas" w:hAnsi="Consolas" w:eastAsia="Consolas"/>
          <w:color w:val="505050"/>
          <w:sz w:val="18"/>
        </w:rPr>
        <w:t>-e MYSQL_ROOT_PASSWORD</w:t>
      </w:r>
      <w:r>
        <w:t xml:space="preserve"> passes through a host variable of that name. If it is unset, MySQL receives no valid root password and exits during initialization. Confirm with </w:t>
      </w:r>
      <w:r>
        <w:rPr>
          <w:rFonts w:ascii="Consolas" w:hAnsi="Consolas" w:eastAsia="Consolas"/>
          <w:color w:val="505050"/>
          <w:sz w:val="18"/>
        </w:rPr>
        <w:t>podman logs db</w:t>
      </w:r>
      <w:r>
        <w:t>. Fix:</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db \</w:t>
        <w:br/>
      </w:r>
      <w:r>
        <w:rPr>
          <w:rFonts w:ascii="Consolas" w:hAnsi="Consolas" w:eastAsia="Consolas"/>
          <w:sz w:val="16"/>
        </w:rPr>
        <w:t xml:space="preserve">  -e MYSQL_ROOT_PASSWORD='course123' docker.io/library/mysql:8.4</w:t>
      </w:r>
    </w:p>
    <w:p>
      <w:pPr>
        <w:widowControl/>
      </w:pPr>
      <w:r>
        <w:t>For real systems, use a secret or environment file protected from source control and shell history.</w:t>
      </w:r>
    </w:p>
    <w:p>
      <w:pPr>
        <w:pStyle w:val="Heading2"/>
        <w:keepNext/>
      </w:pPr>
      <w:r>
        <w:t>3. podman run -d --name app --network host -p 8080:80 docker.io/library/nginx (why is the -p flag effectively ignored here?)</w:t>
      </w:r>
    </w:p>
    <w:p>
      <w:pPr>
        <w:keepNext/>
      </w:pPr>
      <w:r>
        <w:rPr>
          <w:b/>
          <w:color w:val="1F4E79"/>
        </w:rPr>
        <w:t>Answer</w:t>
      </w:r>
    </w:p>
    <w:p>
      <w:pPr>
        <w:widowControl/>
      </w:pPr>
      <w:r>
        <w:t xml:space="preserve">Host networking means the container shares the host's network namespace. There is no separate container port to publish, so </w:t>
      </w:r>
      <w:r>
        <w:rPr>
          <w:rFonts w:ascii="Consolas" w:hAnsi="Consolas" w:eastAsia="Consolas"/>
          <w:color w:val="505050"/>
          <w:sz w:val="18"/>
        </w:rPr>
        <w:t>-p 8080:80</w:t>
      </w:r>
      <w:r>
        <w:t xml:space="preserve"> has no effect. Either use bridge networking:</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app -p 8080:80 nginx</w:t>
      </w:r>
    </w:p>
    <w:p>
      <w:pPr>
        <w:widowControl/>
      </w:pPr>
      <w:r>
        <w:t>or keep host networking and configure nginx itself to listen on the desired host port. Host mode reduces network isolation and can cause port conflicts.</w:t>
      </w:r>
    </w:p>
    <w:p>
      <w:pPr>
        <w:pStyle w:val="Heading2"/>
        <w:keepNext/>
      </w:pPr>
      <w:r>
        <w:t>4. podman run -d --name c1 docker.io/library/busybox (the container goes straight to Exited (0) — why, and how do you keep it running?)</w:t>
      </w:r>
    </w:p>
    <w:p>
      <w:pPr>
        <w:keepNext/>
      </w:pPr>
      <w:r>
        <w:rPr>
          <w:b/>
          <w:color w:val="1F4E79"/>
        </w:rPr>
        <w:t>Answer</w:t>
      </w:r>
    </w:p>
    <w:p>
      <w:pPr>
        <w:widowControl/>
      </w:pPr>
      <w:r>
        <w:t>BusyBox's default command finishes immediately when there is no interactive terminal or long-running argument, so the container exits successfully with code 0. Keep it running with:</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c1 busybox:1.36 sleep infinity</w:t>
        <w:br/>
      </w:r>
      <w:r>
        <w:rPr>
          <w:rFonts w:ascii="Consolas" w:hAnsi="Consolas" w:eastAsia="Consolas"/>
          <w:sz w:val="16"/>
        </w:rPr>
        <w:t># or interactively:</w:t>
        <w:br/>
      </w:r>
      <w:r>
        <w:rPr>
          <w:rFonts w:ascii="Consolas" w:hAnsi="Consolas" w:eastAsia="Consolas"/>
          <w:sz w:val="16"/>
        </w:rPr>
        <w:t>podman run --rm -it busybox:1.36 sh</w:t>
      </w:r>
    </w:p>
    <w:p>
      <w:pPr>
        <w:widowControl/>
      </w:pPr>
      <w:r>
        <w:t>A container remains running only while its PID 1 process is running.</w:t>
      </w:r>
    </w:p>
    <w:p>
      <w:pPr>
        <w:pStyle w:val="Heading2"/>
        <w:keepNext/>
      </w:pPr>
      <w:r>
        <w:t>5. podman run --rm -d --name job docker.io/library/alpine echo hello (then podman logs job fails — explain the --rm + detached gotcha.)</w:t>
      </w:r>
    </w:p>
    <w:p>
      <w:pPr>
        <w:keepNext/>
      </w:pPr>
      <w:r>
        <w:rPr>
          <w:b/>
          <w:color w:val="1F4E79"/>
        </w:rPr>
        <w:t>Answer</w:t>
      </w:r>
    </w:p>
    <w:p>
      <w:pPr>
        <w:widowControl/>
      </w:pPr>
      <w:r/>
      <w:r>
        <w:rPr>
          <w:rFonts w:ascii="Consolas" w:hAnsi="Consolas" w:eastAsia="Consolas"/>
          <w:color w:val="505050"/>
          <w:sz w:val="18"/>
        </w:rPr>
        <w:t>echo hello</w:t>
      </w:r>
      <w:r>
        <w:t xml:space="preserve"> exits almost instantly. Because </w:t>
      </w:r>
      <w:r>
        <w:rPr>
          <w:rFonts w:ascii="Consolas" w:hAnsi="Consolas" w:eastAsia="Consolas"/>
          <w:color w:val="505050"/>
          <w:sz w:val="18"/>
        </w:rPr>
        <w:t>--rm</w:t>
      </w:r>
      <w:r>
        <w:t xml:space="preserve"> removes the container immediately after exit, it may be gone before </w:t>
      </w:r>
      <w:r>
        <w:rPr>
          <w:rFonts w:ascii="Consolas" w:hAnsi="Consolas" w:eastAsia="Consolas"/>
          <w:color w:val="505050"/>
          <w:sz w:val="18"/>
        </w:rPr>
        <w:t>podman logs job</w:t>
      </w:r>
      <w:r>
        <w:t xml:space="preserve"> runs. Use a foreground one-shot command: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--rm alpine:3.20 echo hello</w:t>
      </w:r>
    </w:p>
    <w:p>
      <w:pPr>
        <w:widowControl/>
      </w:pPr>
      <w:r>
        <w:t xml:space="preserve">or omit </w:t>
      </w:r>
      <w:r>
        <w:rPr>
          <w:rFonts w:ascii="Consolas" w:hAnsi="Consolas" w:eastAsia="Consolas"/>
          <w:color w:val="505050"/>
          <w:sz w:val="18"/>
        </w:rPr>
        <w:t>--rm</w:t>
      </w:r>
      <w:r>
        <w:t xml:space="preserve"> when logs must be inspected later: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job alpine:3.20 sh -c 'echo hello; sleep 2'</w:t>
        <w:br/>
      </w:r>
      <w:r>
        <w:rPr>
          <w:rFonts w:ascii="Consolas" w:hAnsi="Consolas" w:eastAsia="Consolas"/>
          <w:sz w:val="16"/>
        </w:rPr>
        <w:t>podman logs job</w:t>
      </w:r>
    </w:p>
    <w:p>
      <w:pPr>
        <w:widowControl/>
      </w:pPr>
      <w:r>
        <w:t>Auto-removal is convenient but removes post-exit evidence.</w:t>
      </w:r>
    </w:p>
    <w:p>
      <w:pPr>
        <w:pStyle w:val="Heading2"/>
        <w:keepNext/>
      </w:pPr>
      <w:r>
        <w:t>6. podman run -d -p 8080:80 --memory 8m docker.io/library/mysql (the database never becomes healthy — what limit is the problem?)</w:t>
      </w:r>
    </w:p>
    <w:p>
      <w:pPr>
        <w:keepNext/>
      </w:pPr>
      <w:r>
        <w:rPr>
          <w:b/>
          <w:color w:val="1F4E79"/>
        </w:rPr>
        <w:t>Answer</w:t>
      </w:r>
    </w:p>
    <w:p>
      <w:pPr>
        <w:widowControl/>
      </w:pPr>
      <w:r>
        <w:t xml:space="preserve">An 8 MiB memory limit is far too low for MySQL initialization and normal operation. The process is likely OOM-killed or fails allocation. Verify with </w:t>
      </w:r>
      <w:r>
        <w:rPr>
          <w:rFonts w:ascii="Consolas" w:hAnsi="Consolas" w:eastAsia="Consolas"/>
          <w:color w:val="505050"/>
          <w:sz w:val="18"/>
        </w:rPr>
        <w:t>podman inspect</w:t>
      </w:r>
      <w:r>
        <w:t xml:space="preserve"> and logs, then use a realistic limit: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mysql --memory=512m \</w:t>
        <w:br/>
      </w:r>
      <w:r>
        <w:rPr>
          <w:rFonts w:ascii="Consolas" w:hAnsi="Consolas" w:eastAsia="Consolas"/>
          <w:sz w:val="16"/>
        </w:rPr>
        <w:t xml:space="preserve">  -e MYSQL_ROOT_PASSWORD=course123 -p 3306:3306 mysql:8.4</w:t>
      </w:r>
    </w:p>
    <w:p>
      <w:pPr>
        <w:widowControl/>
      </w:pPr>
      <w:r>
        <w:t>Choose requests/limits from measured workload needs rather than arbitrary small values.</w:t>
      </w:r>
    </w:p>
    <w:p>
      <w:pPr>
        <w:pStyle w:val="Heading2"/>
        <w:keepNext/>
      </w:pPr>
      <w:r>
        <w:t>7. podman run -d --name a docker.io/library/alpine sleep 1d podman run -d --name b docker.io/library/alpine sleep 1d podman exec a ping b (name resolution fails — why, on the default network, and how do you fix it?)</w:t>
      </w:r>
    </w:p>
    <w:p>
      <w:pPr>
        <w:keepNext/>
      </w:pPr>
      <w:r>
        <w:rPr>
          <w:b/>
          <w:color w:val="1F4E79"/>
        </w:rPr>
        <w:t>Answer</w:t>
      </w:r>
    </w:p>
    <w:p>
      <w:pPr>
        <w:widowControl/>
      </w:pPr>
      <w:r>
        <w:t>Containers on the default network do not necessarily receive name-based DNS resolution for each other's Podman names. Put them on a user-defined network:</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network create appnet</w:t>
        <w:br/>
      </w:r>
      <w:r>
        <w:rPr>
          <w:rFonts w:ascii="Consolas" w:hAnsi="Consolas" w:eastAsia="Consolas"/>
          <w:sz w:val="16"/>
        </w:rPr>
        <w:t>podman run -d --name a --network appnet alpine:3.20 sleep 1d</w:t>
        <w:br/>
      </w:r>
      <w:r>
        <w:rPr>
          <w:rFonts w:ascii="Consolas" w:hAnsi="Consolas" w:eastAsia="Consolas"/>
          <w:sz w:val="16"/>
        </w:rPr>
        <w:t>podman run -d --name b --network appnet alpine:3.20 sleep 1d</w:t>
        <w:br/>
      </w:r>
      <w:r>
        <w:rPr>
          <w:rFonts w:ascii="Consolas" w:hAnsi="Consolas" w:eastAsia="Consolas"/>
          <w:sz w:val="16"/>
        </w:rPr>
        <w:t>podman exec a ping -c 1 b</w:t>
      </w:r>
    </w:p>
    <w:p>
      <w:pPr>
        <w:widowControl/>
      </w:pPr>
      <w:r>
        <w:t>A DNS-enabled custom bridge provides network-scoped container-name discovery.</w:t>
      </w:r>
    </w:p>
    <w:p>
      <w:pPr>
        <w:pStyle w:val="Heading2"/>
        <w:keepNext/>
      </w:pPr>
      <w:r>
        <w:t>8. podman run -d --name web -v ./html:/usr/share/nginx/html docker.io/library/nginx (the files aren't visible in the container, or SELinux denies access — what mount flag is missing?)</w:t>
      </w:r>
    </w:p>
    <w:p>
      <w:pPr>
        <w:keepNext/>
      </w:pPr>
      <w:r>
        <w:rPr>
          <w:b/>
          <w:color w:val="1F4E79"/>
        </w:rPr>
        <w:t>Answer</w:t>
      </w:r>
    </w:p>
    <w:p>
      <w:pPr>
        <w:widowControl/>
      </w:pPr>
      <w:r>
        <w:t xml:space="preserve">On an SELinux-enforcing host, the host directory needs an appropriate container label. Use </w:t>
      </w:r>
      <w:r>
        <w:rPr>
          <w:rFonts w:ascii="Consolas" w:hAnsi="Consolas" w:eastAsia="Consolas"/>
          <w:color w:val="505050"/>
          <w:sz w:val="18"/>
        </w:rPr>
        <w:t>:Z</w:t>
      </w:r>
      <w:r>
        <w:t xml:space="preserve"> for exclusive use by one container or </w:t>
      </w:r>
      <w:r>
        <w:rPr>
          <w:rFonts w:ascii="Consolas" w:hAnsi="Consolas" w:eastAsia="Consolas"/>
          <w:color w:val="505050"/>
          <w:sz w:val="18"/>
        </w:rPr>
        <w:t>:z</w:t>
      </w:r>
      <w:r>
        <w:t xml:space="preserve"> for sharing:</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web \</w:t>
        <w:br/>
      </w:r>
      <w:r>
        <w:rPr>
          <w:rFonts w:ascii="Consolas" w:hAnsi="Consolas" w:eastAsia="Consolas"/>
          <w:sz w:val="16"/>
        </w:rPr>
        <w:t xml:space="preserve">  -v "$PWD/html:/usr/share/nginx/html:Z" nginx</w:t>
      </w:r>
    </w:p>
    <w:p>
      <w:pPr>
        <w:widowControl/>
      </w:pPr>
      <w:r>
        <w:t xml:space="preserve">Also use an absolute path and confirm the directory contains readable files. </w:t>
      </w:r>
      <w:r>
        <w:rPr>
          <w:rFonts w:ascii="Consolas" w:hAnsi="Consolas" w:eastAsia="Consolas"/>
          <w:color w:val="505050"/>
          <w:sz w:val="18"/>
        </w:rPr>
        <w:t>:Z</w:t>
      </w:r>
      <w:r>
        <w:t xml:space="preserve"> relabels content; it is not the same as changing normal UNIX permissions.</w:t>
      </w:r>
    </w:p>
    <w:p>
      <w:pPr>
        <w:pStyle w:val="Heading2"/>
        <w:keepNext/>
      </w:pPr>
      <w:r>
        <w:t>9. For each Containerfile/Dockerfile: identify the mistake, fix it, and explain what was wrong.</w:t>
      </w:r>
    </w:p>
    <w:p>
      <w:pPr>
        <w:keepNext/>
      </w:pPr>
      <w:r>
        <w:rPr>
          <w:b/>
          <w:color w:val="1F4E79"/>
        </w:rPr>
        <w:t>Answer</w:t>
      </w:r>
    </w:p>
    <w:p>
      <w:pPr>
        <w:widowControl/>
      </w:pPr>
      <w:r>
        <w:t xml:space="preserve">For each following Containerfile, the correction should make the build reproducible, preserve correct runtime behavior, and avoid unnecessary image size. Validate with </w:t>
      </w:r>
      <w:r>
        <w:rPr>
          <w:rFonts w:ascii="Consolas" w:hAnsi="Consolas" w:eastAsia="Consolas"/>
          <w:color w:val="505050"/>
          <w:sz w:val="18"/>
        </w:rPr>
        <w:t>podman build</w:t>
      </w:r>
      <w:r>
        <w:t>, inspect the resulting configuration, and run a functional test rather than relying only on a successful build.</w:t>
      </w:r>
    </w:p>
    <w:p>
      <w:pPr>
        <w:pStyle w:val="Heading2"/>
        <w:keepNext/>
      </w:pPr>
      <w:r>
        <w:t>10. FROM debian:12 RUN apt-get install -y nginx (the build fails to find the package — what's missing before install?)</w:t>
      </w:r>
    </w:p>
    <w:p>
      <w:pPr>
        <w:keepNext/>
      </w:pPr>
      <w:r>
        <w:rPr>
          <w:b/>
          <w:color w:val="1F4E79"/>
        </w:rPr>
        <w:t>Answer</w:t>
      </w:r>
    </w:p>
    <w:p>
      <w:pPr>
        <w:widowControl/>
      </w:pPr>
      <w:r>
        <w:t>The package index has not been downloaded. Correct it and clean in the same layer: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debian:12</w:t>
        <w:br/>
      </w:r>
      <w:r>
        <w:rPr>
          <w:rFonts w:ascii="Consolas" w:hAnsi="Consolas" w:eastAsia="Consolas"/>
          <w:sz w:val="16"/>
        </w:rPr>
        <w:t>RUN apt-get update \</w:t>
        <w:br/>
      </w:r>
      <w:r>
        <w:rPr>
          <w:rFonts w:ascii="Consolas" w:hAnsi="Consolas" w:eastAsia="Consolas"/>
          <w:sz w:val="16"/>
        </w:rPr>
        <w:t xml:space="preserve"> &amp;&amp; apt-get install -y --no-install-recommends nginx \</w:t>
        <w:br/>
      </w:r>
      <w:r>
        <w:rPr>
          <w:rFonts w:ascii="Consolas" w:hAnsi="Consolas" w:eastAsia="Consolas"/>
          <w:sz w:val="16"/>
        </w:rPr>
        <w:t xml:space="preserve"> &amp;&amp; rm -rf /var/lib/apt/lists/*</w:t>
      </w:r>
    </w:p>
    <w:p>
      <w:pPr>
        <w:widowControl/>
      </w:pPr>
      <w:r/>
      <w:r>
        <w:rPr>
          <w:rFonts w:ascii="Consolas" w:hAnsi="Consolas" w:eastAsia="Consolas"/>
          <w:color w:val="505050"/>
          <w:sz w:val="18"/>
        </w:rPr>
        <w:t>apt-get install</w:t>
      </w:r>
      <w:r>
        <w:t xml:space="preserve"> consults local package lists; a fresh base image may not contain current lists.</w:t>
      </w:r>
    </w:p>
    <w:p>
      <w:pPr>
        <w:pStyle w:val="Heading2"/>
        <w:keepNext/>
      </w:pPr>
      <w:r>
        <w:t>11. FROM python:3.11 COPY app.py /app/app.py WORKDIR /app CMD python app.py (the app starts but doesn't handle signals / can't be stopped cleanly — shell vs exec form?)</w:t>
      </w:r>
    </w:p>
    <w:p>
      <w:pPr>
        <w:keepNext/>
      </w:pPr>
      <w:r>
        <w:rPr>
          <w:b/>
          <w:color w:val="1F4E79"/>
        </w:rPr>
        <w:t>Answer</w:t>
      </w:r>
    </w:p>
    <w:p>
      <w:pPr>
        <w:widowControl/>
      </w:pPr>
      <w:r>
        <w:t xml:space="preserve">Use exec-form </w:t>
      </w:r>
      <w:r>
        <w:rPr>
          <w:rFonts w:ascii="Consolas" w:hAnsi="Consolas" w:eastAsia="Consolas"/>
          <w:color w:val="505050"/>
          <w:sz w:val="18"/>
        </w:rPr>
        <w:t>CMD</w:t>
      </w:r>
      <w:r>
        <w:t xml:space="preserve"> so Python becomes PID 1 and receives signals directly: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python:3.11</w:t>
        <w:br/>
      </w:r>
      <w:r>
        <w:rPr>
          <w:rFonts w:ascii="Consolas" w:hAnsi="Consolas" w:eastAsia="Consolas"/>
          <w:sz w:val="16"/>
        </w:rPr>
        <w:t>WORKDIR /app</w:t>
        <w:br/>
      </w:r>
      <w:r>
        <w:rPr>
          <w:rFonts w:ascii="Consolas" w:hAnsi="Consolas" w:eastAsia="Consolas"/>
          <w:sz w:val="16"/>
        </w:rPr>
        <w:t>COPY app.py /app/app.py</w:t>
        <w:br/>
      </w:r>
      <w:r>
        <w:rPr>
          <w:rFonts w:ascii="Consolas" w:hAnsi="Consolas" w:eastAsia="Consolas"/>
          <w:sz w:val="16"/>
        </w:rPr>
        <w:t>CMD ["python", "app.py"]</w:t>
      </w:r>
    </w:p>
    <w:p>
      <w:pPr>
        <w:widowControl/>
      </w:pPr>
      <w:r>
        <w:t xml:space="preserve">Shell form runs through </w:t>
      </w:r>
      <w:r>
        <w:rPr>
          <w:rFonts w:ascii="Consolas" w:hAnsi="Consolas" w:eastAsia="Consolas"/>
          <w:color w:val="505050"/>
          <w:sz w:val="18"/>
        </w:rPr>
        <w:t>/bin/sh -c</w:t>
      </w:r>
      <w:r>
        <w:t>, which can interfere with signal forwarding and graceful shutdown. The application must also handle termination signals correctly.</w:t>
      </w:r>
    </w:p>
    <w:p>
      <w:pPr>
        <w:pStyle w:val="Heading2"/>
        <w:keepNext/>
      </w:pPr>
      <w:r>
        <w:t>12. FROM node:20 COPY . /app WORKDIR /app RUN npm install (every source change triggers a full npm install — reorder for layer caching.)</w:t>
      </w:r>
    </w:p>
    <w:p>
      <w:pPr>
        <w:keepNext/>
      </w:pPr>
      <w:r>
        <w:rPr>
          <w:b/>
          <w:color w:val="1F4E79"/>
        </w:rPr>
        <w:t>Answer</w:t>
      </w:r>
    </w:p>
    <w:p>
      <w:pPr>
        <w:widowControl/>
      </w:pPr>
      <w:r>
        <w:t>Copy dependency manifests first so the expensive install layer is reused when only source files change: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node:20</w:t>
        <w:br/>
      </w:r>
      <w:r>
        <w:rPr>
          <w:rFonts w:ascii="Consolas" w:hAnsi="Consolas" w:eastAsia="Consolas"/>
          <w:sz w:val="16"/>
        </w:rPr>
        <w:t>WORKDIR /app</w:t>
        <w:br/>
      </w:r>
      <w:r>
        <w:rPr>
          <w:rFonts w:ascii="Consolas" w:hAnsi="Consolas" w:eastAsia="Consolas"/>
          <w:sz w:val="16"/>
        </w:rPr>
        <w:t>COPY package.json package-lock.json ./</w:t>
        <w:br/>
      </w:r>
      <w:r>
        <w:rPr>
          <w:rFonts w:ascii="Consolas" w:hAnsi="Consolas" w:eastAsia="Consolas"/>
          <w:sz w:val="16"/>
        </w:rPr>
        <w:t>RUN npm ci --omit=dev</w:t>
        <w:br/>
      </w:r>
      <w:r>
        <w:rPr>
          <w:rFonts w:ascii="Consolas" w:hAnsi="Consolas" w:eastAsia="Consolas"/>
          <w:sz w:val="16"/>
        </w:rPr>
        <w:t>COPY . .</w:t>
        <w:br/>
      </w:r>
      <w:r>
        <w:rPr>
          <w:rFonts w:ascii="Consolas" w:hAnsi="Consolas" w:eastAsia="Consolas"/>
          <w:sz w:val="16"/>
        </w:rPr>
        <w:t>CMD ["node", "server.js"]</w:t>
      </w:r>
    </w:p>
    <w:p>
      <w:pPr>
        <w:widowControl/>
      </w:pPr>
      <w:r>
        <w:t xml:space="preserve">A source edit now invalidates only the later </w:t>
      </w:r>
      <w:r>
        <w:rPr>
          <w:rFonts w:ascii="Consolas" w:hAnsi="Consolas" w:eastAsia="Consolas"/>
          <w:color w:val="505050"/>
          <w:sz w:val="18"/>
        </w:rPr>
        <w:t>COPY . .</w:t>
      </w:r>
      <w:r>
        <w:t xml:space="preserve"> layer. </w:t>
      </w:r>
      <w:r>
        <w:rPr>
          <w:rFonts w:ascii="Consolas" w:hAnsi="Consolas" w:eastAsia="Consolas"/>
          <w:color w:val="505050"/>
          <w:sz w:val="18"/>
        </w:rPr>
        <w:t>npm ci</w:t>
      </w:r>
      <w:r>
        <w:t xml:space="preserve"> uses the lock file for reproducible installs.</w:t>
      </w:r>
    </w:p>
    <w:p>
      <w:pPr>
        <w:pStyle w:val="Heading2"/>
        <w:keepNext/>
      </w:pPr>
      <w:r>
        <w:t>13. FROM alpine:3.20 ENV PATH=/app/bin RUN apk add --no-cache curl (after this, curl/sh aren't found — what did setting PATH break?)</w:t>
      </w:r>
    </w:p>
    <w:p>
      <w:pPr>
        <w:keepNext/>
      </w:pPr>
      <w:r>
        <w:rPr>
          <w:b/>
          <w:color w:val="1F4E79"/>
        </w:rPr>
        <w:t>Answer</w:t>
      </w:r>
    </w:p>
    <w:p>
      <w:pPr>
        <w:widowControl/>
      </w:pPr>
      <w:r/>
      <w:r>
        <w:rPr>
          <w:rFonts w:ascii="Consolas" w:hAnsi="Consolas" w:eastAsia="Consolas"/>
          <w:color w:val="505050"/>
          <w:sz w:val="18"/>
        </w:rPr>
        <w:t>ENV PATH=/app/bin</w:t>
      </w:r>
      <w:r>
        <w:t xml:space="preserve"> replaced the entire existing PATH, removing system locations such as </w:t>
      </w:r>
      <w:r>
        <w:rPr>
          <w:rFonts w:ascii="Consolas" w:hAnsi="Consolas" w:eastAsia="Consolas"/>
          <w:color w:val="505050"/>
          <w:sz w:val="18"/>
        </w:rPr>
        <w:t>/bin</w:t>
      </w:r>
      <w:r>
        <w:t xml:space="preserve"> and </w:t>
      </w:r>
      <w:r>
        <w:rPr>
          <w:rFonts w:ascii="Consolas" w:hAnsi="Consolas" w:eastAsia="Consolas"/>
          <w:color w:val="505050"/>
          <w:sz w:val="18"/>
        </w:rPr>
        <w:t>/usr/bin</w:t>
      </w:r>
      <w:r>
        <w:t>. Append or prepend instead: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ENV PATH="/app/bin:${PATH}"</w:t>
        <w:br/>
      </w:r>
      <w:r>
        <w:rPr>
          <w:rFonts w:ascii="Consolas" w:hAnsi="Consolas" w:eastAsia="Consolas"/>
          <w:sz w:val="16"/>
        </w:rPr>
        <w:t>RUN apk add --no-cache curl</w:t>
      </w:r>
    </w:p>
    <w:p>
      <w:pPr>
        <w:widowControl/>
      </w:pPr>
      <w:r>
        <w:t>Now both application binaries and standard commands can be found.</w:t>
      </w:r>
    </w:p>
    <w:p>
      <w:pPr>
        <w:pStyle w:val="Heading2"/>
        <w:keepNext/>
      </w:pPr>
      <w:r>
        <w:t>14. FROM ubuntu:24.04 EXPOSE 8080 CMD ["python3", "-m", "http.server", "3000"]</w:t>
      </w:r>
    </w:p>
    <w:p>
      <w:pPr>
        <w:keepNext/>
      </w:pPr>
      <w:r>
        <w:rPr>
          <w:b/>
          <w:color w:val="1F4E79"/>
        </w:rPr>
        <w:t>Answer</w:t>
      </w:r>
    </w:p>
    <w:p>
      <w:pPr>
        <w:widowControl/>
      </w:pPr>
      <w:r>
        <w:t>The application listens on 3000, but the image documents 8080 and the run command maps host 8080 to container 8080. Align them:</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ubuntu:24.04</w:t>
        <w:br/>
      </w:r>
      <w:r>
        <w:rPr>
          <w:rFonts w:ascii="Consolas" w:hAnsi="Consolas" w:eastAsia="Consolas"/>
          <w:sz w:val="16"/>
        </w:rPr>
        <w:t>RUN apt-get update &amp;&amp; apt-get install -y --no-install-recommends python3 \</w:t>
        <w:br/>
      </w:r>
      <w:r>
        <w:rPr>
          <w:rFonts w:ascii="Consolas" w:hAnsi="Consolas" w:eastAsia="Consolas"/>
          <w:sz w:val="16"/>
        </w:rPr>
        <w:t xml:space="preserve"> &amp;&amp; rm -rf /var/lib/apt/lists/*</w:t>
        <w:br/>
      </w:r>
      <w:r>
        <w:rPr>
          <w:rFonts w:ascii="Consolas" w:hAnsi="Consolas" w:eastAsia="Consolas"/>
          <w:sz w:val="16"/>
        </w:rPr>
        <w:t>WORKDIR /site</w:t>
        <w:br/>
      </w:r>
      <w:r>
        <w:rPr>
          <w:rFonts w:ascii="Consolas" w:hAnsi="Consolas" w:eastAsia="Consolas"/>
          <w:sz w:val="16"/>
        </w:rPr>
        <w:t>EXPOSE 3000</w:t>
        <w:br/>
      </w:r>
      <w:r>
        <w:rPr>
          <w:rFonts w:ascii="Consolas" w:hAnsi="Consolas" w:eastAsia="Consolas"/>
          <w:sz w:val="16"/>
        </w:rPr>
        <w:t>CMD ["python3", "-m", "http.server", "3000", "--bind", "0.0.0.0"]</w:t>
      </w:r>
    </w:p>
    <w:p>
      <w:pPr>
        <w:widowControl/>
      </w:pPr>
      <w:r>
        <w:t xml:space="preserve">Run with </w:t>
      </w:r>
      <w:r>
        <w:rPr>
          <w:rFonts w:ascii="Consolas" w:hAnsi="Consolas" w:eastAsia="Consolas"/>
          <w:color w:val="505050"/>
          <w:sz w:val="18"/>
        </w:rPr>
        <w:t>-p 8080:3000</w:t>
      </w:r>
      <w:r>
        <w:t xml:space="preserve">. </w:t>
      </w:r>
      <w:r>
        <w:rPr>
          <w:rFonts w:ascii="Consolas" w:hAnsi="Consolas" w:eastAsia="Consolas"/>
          <w:color w:val="505050"/>
          <w:sz w:val="18"/>
        </w:rPr>
        <w:t>EXPOSE</w:t>
      </w:r>
      <w:r>
        <w:t xml:space="preserve"> is documentation/image metadata; it does not publish a host port automatically.</w:t>
      </w:r>
    </w:p>
    <w:p>
      <w:pPr>
        <w:pStyle w:val="Heading2"/>
        <w:keepNext/>
      </w:pPr>
      <w:r>
        <w:t>15. (you map -p 8080:8080 but nothing answers — what mismatch is there, and what does EXPOSE actually do?)</w:t>
      </w:r>
    </w:p>
    <w:p>
      <w:pPr>
        <w:keepNext/>
      </w:pPr>
      <w:r>
        <w:rPr>
          <w:b/>
          <w:color w:val="1F4E79"/>
        </w:rPr>
        <w:t>Answer</w:t>
      </w:r>
    </w:p>
    <w:p>
      <w:pPr>
        <w:widowControl/>
      </w:pPr>
      <w:r>
        <w:t>Map the host port to the port the process actually uses: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-p 8080:3000 &lt;image&gt;</w:t>
      </w:r>
    </w:p>
    <w:p>
      <w:pPr>
        <w:widowControl/>
      </w:pPr>
      <w:r>
        <w:t xml:space="preserve">The original </w:t>
      </w:r>
      <w:r>
        <w:rPr>
          <w:rFonts w:ascii="Consolas" w:hAnsi="Consolas" w:eastAsia="Consolas"/>
          <w:color w:val="505050"/>
          <w:sz w:val="18"/>
        </w:rPr>
        <w:t>-p 8080:8080</w:t>
      </w:r>
      <w:r>
        <w:t xml:space="preserve"> forwards to a port where no process listens. </w:t>
      </w:r>
      <w:r>
        <w:rPr>
          <w:rFonts w:ascii="Consolas" w:hAnsi="Consolas" w:eastAsia="Consolas"/>
          <w:color w:val="505050"/>
          <w:sz w:val="18"/>
        </w:rPr>
        <w:t>EXPOSE 8080</w:t>
      </w:r>
      <w:r>
        <w:t xml:space="preserve"> alone neither changes the application's listening port nor opens a host firewall/listener.</w:t>
      </w:r>
    </w:p>
    <w:p>
      <w:pPr>
        <w:pStyle w:val="Heading2"/>
        <w:keepNext/>
      </w:pPr>
      <w:r>
        <w:t>16. FROM debian:12 RUN apt-get update &amp;&amp; apt-get install -y build-essential (the image is huge — how do you cut the size in the same layer?)</w:t>
      </w:r>
    </w:p>
    <w:p>
      <w:pPr>
        <w:keepNext/>
      </w:pPr>
      <w:r>
        <w:rPr>
          <w:b/>
          <w:color w:val="1F4E79"/>
        </w:rPr>
        <w:t>Answer</w:t>
      </w:r>
    </w:p>
    <w:p>
      <w:pPr>
        <w:widowControl/>
      </w:pPr>
      <w:r>
        <w:t>Remove package lists and optionally build tools in the same layer: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debian:12-slim</w:t>
        <w:br/>
      </w:r>
      <w:r>
        <w:rPr>
          <w:rFonts w:ascii="Consolas" w:hAnsi="Consolas" w:eastAsia="Consolas"/>
          <w:sz w:val="16"/>
        </w:rPr>
        <w:t>RUN apt-get update \</w:t>
        <w:br/>
      </w:r>
      <w:r>
        <w:rPr>
          <w:rFonts w:ascii="Consolas" w:hAnsi="Consolas" w:eastAsia="Consolas"/>
          <w:sz w:val="16"/>
        </w:rPr>
        <w:t xml:space="preserve"> &amp;&amp; apt-get install -y --no-install-recommends build-essential \</w:t>
        <w:br/>
      </w:r>
      <w:r>
        <w:rPr>
          <w:rFonts w:ascii="Consolas" w:hAnsi="Consolas" w:eastAsia="Consolas"/>
          <w:sz w:val="16"/>
        </w:rPr>
        <w:t xml:space="preserve"> &amp;&amp; make-or-build-command \</w:t>
        <w:br/>
      </w:r>
      <w:r>
        <w:rPr>
          <w:rFonts w:ascii="Consolas" w:hAnsi="Consolas" w:eastAsia="Consolas"/>
          <w:sz w:val="16"/>
        </w:rPr>
        <w:t xml:space="preserve"> &amp;&amp; apt-get purge -y --auto-remove build-essential \</w:t>
        <w:br/>
      </w:r>
      <w:r>
        <w:rPr>
          <w:rFonts w:ascii="Consolas" w:hAnsi="Consolas" w:eastAsia="Consolas"/>
          <w:sz w:val="16"/>
        </w:rPr>
        <w:t xml:space="preserve"> &amp;&amp; rm -rf /var/lib/apt/lists/*</w:t>
      </w:r>
    </w:p>
    <w:p>
      <w:pPr>
        <w:widowControl/>
      </w:pPr>
      <w:r>
        <w:t>A better production design is usually a multi-stage build so compilers never enter the final stage. Cleanup in a later layer does not remove bytes from the earlier layer.</w:t>
      </w:r>
    </w:p>
    <w:p>
      <w:pPr>
        <w:pStyle w:val="Heading2"/>
        <w:keepNext/>
      </w:pPr>
      <w:r>
        <w:t>17. FROM python:3.11 USER appuser COPY requirements.txt /app/requirements.txt RUN pip install -r /app/requirements.txt (permission denied errors — what's wrong with the USER/COPY ordering and ownership?)</w:t>
      </w:r>
    </w:p>
    <w:p>
      <w:pPr>
        <w:keepNext/>
      </w:pPr>
      <w:r>
        <w:rPr>
          <w:b/>
          <w:color w:val="1F4E79"/>
        </w:rPr>
        <w:t>Answer</w:t>
      </w:r>
    </w:p>
    <w:p>
      <w:pPr>
        <w:widowControl/>
      </w:pPr>
      <w:r>
        <w:t>The image switches to a user that may not exist and may lack permission to write install locations. Create the user and perform system installation before switching, or copy with ownership:</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python:3.11</w:t>
        <w:br/>
      </w:r>
      <w:r>
        <w:rPr>
          <w:rFonts w:ascii="Consolas" w:hAnsi="Consolas" w:eastAsia="Consolas"/>
          <w:sz w:val="16"/>
        </w:rPr>
        <w:t>RUN useradd --create-home --uid 10001 appuser</w:t>
        <w:br/>
      </w:r>
      <w:r>
        <w:rPr>
          <w:rFonts w:ascii="Consolas" w:hAnsi="Consolas" w:eastAsia="Consolas"/>
          <w:sz w:val="16"/>
        </w:rPr>
        <w:t>WORKDIR /app</w:t>
        <w:br/>
      </w:r>
      <w:r>
        <w:rPr>
          <w:rFonts w:ascii="Consolas" w:hAnsi="Consolas" w:eastAsia="Consolas"/>
          <w:sz w:val="16"/>
        </w:rPr>
        <w:t>COPY requirements.txt ./</w:t>
        <w:br/>
      </w:r>
      <w:r>
        <w:rPr>
          <w:rFonts w:ascii="Consolas" w:hAnsi="Consolas" w:eastAsia="Consolas"/>
          <w:sz w:val="16"/>
        </w:rPr>
        <w:t>RUN pip install --no-cache-dir -r requirements.txt</w:t>
        <w:br/>
      </w:r>
      <w:r>
        <w:rPr>
          <w:rFonts w:ascii="Consolas" w:hAnsi="Consolas" w:eastAsia="Consolas"/>
          <w:sz w:val="16"/>
        </w:rPr>
        <w:t>COPY --chown=appuser:appuser . .</w:t>
        <w:br/>
      </w:r>
      <w:r>
        <w:rPr>
          <w:rFonts w:ascii="Consolas" w:hAnsi="Consolas" w:eastAsia="Consolas"/>
          <w:sz w:val="16"/>
        </w:rPr>
        <w:t>USER appuser</w:t>
        <w:br/>
      </w:r>
      <w:r>
        <w:rPr>
          <w:rFonts w:ascii="Consolas" w:hAnsi="Consolas" w:eastAsia="Consolas"/>
          <w:sz w:val="16"/>
        </w:rPr>
        <w:t>CMD ["python", "app.py"]</w:t>
      </w:r>
    </w:p>
    <w:p>
      <w:pPr>
        <w:widowControl/>
      </w:pPr>
      <w:r>
        <w:t>The final process is non-root, while build-time installation happens with required privileges.</w:t>
      </w:r>
    </w:p>
    <w:p>
      <w:pPr>
        <w:pStyle w:val="Heading2"/>
        <w:keepNext/>
      </w:pPr>
      <w:r>
        <w:t>18. FROM golang:1.22 COPY . /src WORKDIR /src RUN go build -o app . CMD ["/src/app"] (the final image is ~1 GB — how would a multi-stage build fix it?)</w:t>
      </w:r>
    </w:p>
    <w:p>
      <w:pPr>
        <w:keepNext/>
      </w:pPr>
      <w:r>
        <w:rPr>
          <w:b/>
          <w:color w:val="1F4E79"/>
        </w:rPr>
        <w:t>Answer</w:t>
      </w:r>
    </w:p>
    <w:p>
      <w:pPr>
        <w:widowControl/>
      </w:pPr>
      <w:r>
        <w:t>Use a builder and copy only the binary: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golang:1.22 AS build</w:t>
        <w:br/>
      </w:r>
      <w:r>
        <w:rPr>
          <w:rFonts w:ascii="Consolas" w:hAnsi="Consolas" w:eastAsia="Consolas"/>
          <w:sz w:val="16"/>
        </w:rPr>
        <w:t>WORKDIR /src</w:t>
        <w:br/>
      </w:r>
      <w:r>
        <w:rPr>
          <w:rFonts w:ascii="Consolas" w:hAnsi="Consolas" w:eastAsia="Consolas"/>
          <w:sz w:val="16"/>
        </w:rPr>
        <w:t>COPY go.mod go.sum ./</w:t>
        <w:br/>
      </w:r>
      <w:r>
        <w:rPr>
          <w:rFonts w:ascii="Consolas" w:hAnsi="Consolas" w:eastAsia="Consolas"/>
          <w:sz w:val="16"/>
        </w:rPr>
        <w:t>RUN go mod download</w:t>
        <w:br/>
      </w:r>
      <w:r>
        <w:rPr>
          <w:rFonts w:ascii="Consolas" w:hAnsi="Consolas" w:eastAsia="Consolas"/>
          <w:sz w:val="16"/>
        </w:rPr>
        <w:t>COPY . .</w:t>
        <w:br/>
      </w:r>
      <w:r>
        <w:rPr>
          <w:rFonts w:ascii="Consolas" w:hAnsi="Consolas" w:eastAsia="Consolas"/>
          <w:sz w:val="16"/>
        </w:rPr>
        <w:t>RUN CGO_ENABLED=0 go build -trimpath -ldflags='-s -w' -o /out/app .</w:t>
        <w:br/>
      </w:r>
      <w:r>
        <w:rPr>
          <w:rFonts w:ascii="Consolas" w:hAnsi="Consolas" w:eastAsia="Consolas"/>
          <w:sz w:val="16"/>
        </w:rPr>
        <w:br/>
      </w:r>
      <w:r>
        <w:rPr>
          <w:rFonts w:ascii="Consolas" w:hAnsi="Consolas" w:eastAsia="Consolas"/>
          <w:sz w:val="16"/>
        </w:rPr>
        <w:t>FROM gcr.io/distroless/static-debian12:nonroot</w:t>
        <w:br/>
      </w:r>
      <w:r>
        <w:rPr>
          <w:rFonts w:ascii="Consolas" w:hAnsi="Consolas" w:eastAsia="Consolas"/>
          <w:sz w:val="16"/>
        </w:rPr>
        <w:t>COPY --from=build /out/app /app</w:t>
        <w:br/>
      </w:r>
      <w:r>
        <w:rPr>
          <w:rFonts w:ascii="Consolas" w:hAnsi="Consolas" w:eastAsia="Consolas"/>
          <w:sz w:val="16"/>
        </w:rPr>
        <w:t>USER nonroot:nonroot</w:t>
        <w:br/>
      </w:r>
      <w:r>
        <w:rPr>
          <w:rFonts w:ascii="Consolas" w:hAnsi="Consolas" w:eastAsia="Consolas"/>
          <w:sz w:val="16"/>
        </w:rPr>
        <w:t>ENTRYPOINT ["/app"]</w:t>
      </w:r>
    </w:p>
    <w:p>
      <w:pPr>
        <w:widowControl/>
      </w:pPr>
      <w:r>
        <w:t>The compiler, module cache and source remain in the builder stage, greatly reducing final size and attack surface.</w:t>
      </w:r>
    </w:p>
    <w:p>
      <w:pPr>
        <w:pStyle w:val="Heading2"/>
        <w:keepNext/>
      </w:pPr>
      <w:r>
        <w:t>19. A pod is stuck Pending. Walk through the diagnosis with kubectl describe pod and identify the reason from the events (scheduling / resources / PVC / nodeSelector).</w:t>
      </w:r>
    </w:p>
    <w:p>
      <w:pPr>
        <w:keepNext/>
      </w:pPr>
      <w:r>
        <w:rPr>
          <w:b/>
          <w:color w:val="1F4E79"/>
        </w:rPr>
        <w:t>Answer</w:t>
      </w:r>
    </w:p>
    <w:p>
      <w:pPr>
        <w:widowControl/>
      </w:pPr>
      <w:r>
        <w:t>Start with:</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pod &lt;pod&gt; -o wide</w:t>
        <w:br/>
      </w:r>
      <w:r>
        <w:rPr>
          <w:rFonts w:ascii="Consolas" w:hAnsi="Consolas" w:eastAsia="Consolas"/>
          <w:sz w:val="16"/>
        </w:rPr>
        <w:t>kubectl describe pod &lt;pod&gt;</w:t>
      </w:r>
    </w:p>
    <w:p>
      <w:pPr>
        <w:widowControl/>
      </w:pPr>
      <w:r>
        <w:t xml:space="preserve">Read the Events section. </w:t>
      </w:r>
      <w:r>
        <w:rPr>
          <w:rFonts w:ascii="Consolas" w:hAnsi="Consolas" w:eastAsia="Consolas"/>
          <w:color w:val="505050"/>
          <w:sz w:val="18"/>
        </w:rPr>
        <w:t>FailedScheduling</w:t>
      </w:r>
      <w:r>
        <w:t xml:space="preserve"> may report insufficient CPU/memory, untolerated taints, a nodeSelector/affinity mismatch, or unbound PVCs. Then inspect the relevant object: </w:t>
      </w:r>
      <w:r>
        <w:rPr>
          <w:rFonts w:ascii="Consolas" w:hAnsi="Consolas" w:eastAsia="Consolas"/>
          <w:color w:val="505050"/>
          <w:sz w:val="18"/>
        </w:rPr>
        <w:t>kubectl describe node</w:t>
      </w:r>
      <w:r>
        <w:t xml:space="preserve">, </w:t>
      </w:r>
      <w:r>
        <w:rPr>
          <w:rFonts w:ascii="Consolas" w:hAnsi="Consolas" w:eastAsia="Consolas"/>
          <w:color w:val="505050"/>
          <w:sz w:val="18"/>
        </w:rPr>
        <w:t>kubectl get pvc</w:t>
      </w:r>
      <w:r>
        <w:t xml:space="preserve">, </w:t>
      </w:r>
      <w:r>
        <w:rPr>
          <w:rFonts w:ascii="Consolas" w:hAnsi="Consolas" w:eastAsia="Consolas"/>
          <w:color w:val="505050"/>
          <w:sz w:val="18"/>
        </w:rPr>
        <w:t>kubectl describe pvc</w:t>
      </w:r>
      <w:r>
        <w:t>, or the Pod's requests. Fix the actual constraint rather than deleting the Pod repeatedly.</w:t>
      </w:r>
    </w:p>
    <w:p>
      <w:pPr>
        <w:pStyle w:val="Heading2"/>
        <w:keepNext/>
      </w:pPr>
      <w:r>
        <w:t>20. Find a deployment from older tasks, remove a couple of spaces and try to deploy it. Identify the cause in the error messages and fix it.</w:t>
      </w:r>
    </w:p>
    <w:p>
      <w:pPr>
        <w:keepNext/>
      </w:pPr>
      <w:r>
        <w:rPr>
          <w:b/>
          <w:color w:val="1F4E79"/>
        </w:rPr>
        <w:t>Answer</w:t>
      </w:r>
    </w:p>
    <w:p>
      <w:pPr>
        <w:widowControl/>
      </w:pPr>
      <w:r>
        <w:t>Removing spaces usually breaks YAML indentation or combines a key and value incorrectly. Validate before changing the cluster: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apply --dry-run=client -f deployment.yaml</w:t>
        <w:br/>
      </w:r>
      <w:r>
        <w:rPr>
          <w:rFonts w:ascii="Consolas" w:hAnsi="Consolas" w:eastAsia="Consolas"/>
          <w:sz w:val="16"/>
        </w:rPr>
        <w:t>kubectl apply --dry-run=server -f deployment.yaml</w:t>
      </w:r>
    </w:p>
    <w:p>
      <w:pPr>
        <w:widowControl/>
      </w:pPr>
      <w:r>
        <w:t xml:space="preserve">The error normally includes a line/column or a field path. Restore consistent spaces, never tabs, and ensure nested fields such as </w:t>
      </w:r>
      <w:r>
        <w:rPr>
          <w:rFonts w:ascii="Consolas" w:hAnsi="Consolas" w:eastAsia="Consolas"/>
          <w:color w:val="505050"/>
          <w:sz w:val="18"/>
        </w:rPr>
        <w:t>containers</w:t>
      </w:r>
      <w:r>
        <w:t xml:space="preserve">, </w:t>
      </w:r>
      <w:r>
        <w:rPr>
          <w:rFonts w:ascii="Consolas" w:hAnsi="Consolas" w:eastAsia="Consolas"/>
          <w:color w:val="505050"/>
          <w:sz w:val="18"/>
        </w:rPr>
        <w:t>ports</w:t>
      </w:r>
      <w:r>
        <w:t xml:space="preserve"> and </w:t>
      </w:r>
      <w:r>
        <w:rPr>
          <w:rFonts w:ascii="Consolas" w:hAnsi="Consolas" w:eastAsia="Consolas"/>
          <w:color w:val="505050"/>
          <w:sz w:val="18"/>
        </w:rPr>
        <w:t>resources</w:t>
      </w:r>
      <w:r>
        <w:t xml:space="preserve"> are under the correct parent.</w:t>
      </w:r>
    </w:p>
    <w:p>
      <w:pPr>
        <w:pStyle w:val="Heading2"/>
        <w:keepNext/>
      </w:pPr>
      <w:r>
        <w:t>21. A pod is in ImagePullBackOff. Diagnose the cause (image typo, missing tag, private registry without pull secret) and fix it.</w:t>
      </w:r>
    </w:p>
    <w:p>
      <w:pPr>
        <w:keepNext/>
      </w:pPr>
      <w:r>
        <w:rPr>
          <w:b/>
          <w:color w:val="1F4E79"/>
        </w:rPr>
        <w:t>Answer</w:t>
      </w:r>
    </w:p>
    <w:p>
      <w:pPr>
        <w:widowControl/>
      </w:pPr>
      <w:r>
        <w:t>Inspect the Pod and events: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describe pod &lt;pod&gt;</w:t>
        <w:br/>
      </w:r>
      <w:r>
        <w:rPr>
          <w:rFonts w:ascii="Consolas" w:hAnsi="Consolas" w:eastAsia="Consolas"/>
          <w:sz w:val="16"/>
        </w:rPr>
        <w:t>kubectl get events --field-selector involvedObject.name=&lt;pod&gt; --sort-by=.lastTimestamp</w:t>
      </w:r>
    </w:p>
    <w:p>
      <w:pPr>
        <w:widowControl/>
      </w:pPr>
      <w:r>
        <w:t xml:space="preserve">Common fixes are correcting the image repository/tag, authenticating to the registry, creating an image-pull Secret, and referencing it in </w:t>
      </w:r>
      <w:r>
        <w:rPr>
          <w:rFonts w:ascii="Consolas" w:hAnsi="Consolas" w:eastAsia="Consolas"/>
          <w:color w:val="505050"/>
          <w:sz w:val="18"/>
        </w:rPr>
        <w:t>imagePullSecrets</w:t>
      </w:r>
      <w:r>
        <w:t>. Confirm the image can be pulled manually and that the Secret exists in the same namespace.</w:t>
      </w:r>
    </w:p>
    <w:p>
      <w:pPr>
        <w:pStyle w:val="Heading2"/>
        <w:keepNext/>
      </w:pPr>
      <w:r>
        <w:t>22. A pod is in CrashLoopBackOff. Use kubectl logs --previous to read the last crash and fix the root cause.</w:t>
      </w:r>
    </w:p>
    <w:p>
      <w:pPr>
        <w:keepNext/>
      </w:pPr>
      <w:r>
        <w:rPr>
          <w:b/>
          <w:color w:val="1F4E79"/>
        </w:rPr>
        <w:t>Answer</w:t>
      </w:r>
    </w:p>
    <w:p>
      <w:pPr>
        <w:widowControl/>
      </w:pPr>
      <w:r>
        <w:t>Read the current and previous attempt: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logs &lt;pod&gt; -c &lt;container&gt;</w:t>
        <w:br/>
      </w:r>
      <w:r>
        <w:rPr>
          <w:rFonts w:ascii="Consolas" w:hAnsi="Consolas" w:eastAsia="Consolas"/>
          <w:sz w:val="16"/>
        </w:rPr>
        <w:t>kubectl logs &lt;pod&gt; -c &lt;container&gt; --previous</w:t>
        <w:br/>
      </w:r>
      <w:r>
        <w:rPr>
          <w:rFonts w:ascii="Consolas" w:hAnsi="Consolas" w:eastAsia="Consolas"/>
          <w:sz w:val="16"/>
        </w:rPr>
        <w:t>kubectl describe pod &lt;pod&gt;</w:t>
      </w:r>
    </w:p>
    <w:p>
      <w:pPr>
        <w:widowControl/>
      </w:pPr>
      <w:r/>
      <w:r>
        <w:rPr>
          <w:rFonts w:ascii="Consolas" w:hAnsi="Consolas" w:eastAsia="Consolas"/>
          <w:color w:val="505050"/>
          <w:sz w:val="18"/>
        </w:rPr>
        <w:t>--previous</w:t>
      </w:r>
      <w:r>
        <w:t xml:space="preserve"> is crucial after a restart because it shows the terminated instance's output. Fix the root cause shown there, such as an invalid command, missing environment value, unavailable file, failed migration or permission error. Do not merely increase restart delays.</w:t>
      </w:r>
    </w:p>
    <w:p>
      <w:pPr>
        <w:pStyle w:val="Heading2"/>
        <w:keepNext/>
      </w:pPr>
      <w:r>
        <w:t>23. A pod's last state shows OOMKilled. Confirm it from kubectl get pod -o yaml / describe, then fix it (raise the memory limit or fix the app).</w:t>
      </w:r>
    </w:p>
    <w:p>
      <w:pPr>
        <w:keepNext/>
      </w:pPr>
      <w:r>
        <w:rPr>
          <w:b/>
          <w:color w:val="1F4E79"/>
        </w:rPr>
        <w:t>Answer</w:t>
      </w:r>
    </w:p>
    <w:p>
      <w:pPr>
        <w:widowControl/>
      </w:pPr>
      <w:r>
        <w:t>Confirm the reason: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describe pod &lt;pod&gt;</w:t>
        <w:br/>
      </w:r>
      <w:r>
        <w:rPr>
          <w:rFonts w:ascii="Consolas" w:hAnsi="Consolas" w:eastAsia="Consolas"/>
          <w:sz w:val="16"/>
        </w:rPr>
        <w:t>kubectl get pod &lt;pod&gt; -o jsonpath='{.status.containerStatuses[0].lastState.terminated.reason}{" exit="}{.status.containerStatuses[0].lastState.terminated.exitCode}{"\n"}'</w:t>
      </w:r>
    </w:p>
    <w:p>
      <w:pPr>
        <w:widowControl/>
      </w:pPr>
      <w:r>
        <w:t xml:space="preserve">If it is </w:t>
      </w:r>
      <w:r>
        <w:rPr>
          <w:rFonts w:ascii="Consolas" w:hAnsi="Consolas" w:eastAsia="Consolas"/>
          <w:color w:val="505050"/>
          <w:sz w:val="18"/>
        </w:rPr>
        <w:t>OOMKilled</w:t>
      </w:r>
      <w:r>
        <w:t>, either raise the memory limit based on measured requirements or reduce the application's memory use. Also check node memory pressure and whether requests are realistic. Unlimited memory is not a good default fix.</w:t>
      </w:r>
    </w:p>
    <w:p>
      <w:pPr>
        <w:pStyle w:val="Heading2"/>
        <w:keepNext/>
      </w:pPr>
      <w:r>
        <w:t>24. A Deployment's pods never become Ready. Trace it to a failing readiness probe and correct the probe or the app.</w:t>
      </w:r>
    </w:p>
    <w:p>
      <w:pPr>
        <w:keepNext/>
      </w:pPr>
      <w:r>
        <w:rPr>
          <w:b/>
          <w:color w:val="1F4E79"/>
        </w:rPr>
        <w:t>Answer</w:t>
      </w:r>
    </w:p>
    <w:p>
      <w:pPr>
        <w:widowControl/>
      </w:pPr>
      <w:r>
        <w:t>Check conditions and probe events: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pods</w:t>
        <w:br/>
      </w:r>
      <w:r>
        <w:rPr>
          <w:rFonts w:ascii="Consolas" w:hAnsi="Consolas" w:eastAsia="Consolas"/>
          <w:sz w:val="16"/>
        </w:rPr>
        <w:t>kubectl describe pod &lt;pod&gt;</w:t>
        <w:br/>
      </w:r>
      <w:r>
        <w:rPr>
          <w:rFonts w:ascii="Consolas" w:hAnsi="Consolas" w:eastAsia="Consolas"/>
          <w:sz w:val="16"/>
        </w:rPr>
        <w:t>kubectl logs &lt;pod&gt;</w:t>
        <w:br/>
      </w:r>
      <w:r>
        <w:rPr>
          <w:rFonts w:ascii="Consolas" w:hAnsi="Consolas" w:eastAsia="Consolas"/>
          <w:sz w:val="16"/>
        </w:rPr>
        <w:t>kubectl exec &lt;pod&gt; -- wget -S -O- http://127.0.0.1:&lt;port&gt;/&lt;path&gt;</w:t>
      </w:r>
    </w:p>
    <w:p>
      <w:pPr>
        <w:widowControl/>
      </w:pPr>
      <w:r>
        <w:t>Correct the readiness path, scheme, port, headers or initial delay, or fix the application endpoint itself. A readiness failure removes the Pod from Service endpoints but does not restart it.</w:t>
      </w:r>
    </w:p>
    <w:p>
      <w:pPr>
        <w:pStyle w:val="Heading2"/>
        <w:keepNext/>
      </w:pPr>
      <w:r>
        <w:t>25. A Service returns nothing. Diagnose a Service/pod label mismatch using kubectl get endpoints.</w:t>
      </w:r>
    </w:p>
    <w:p>
      <w:pPr>
        <w:keepNext/>
      </w:pPr>
      <w:r>
        <w:rPr>
          <w:b/>
          <w:color w:val="1F4E79"/>
        </w:rPr>
        <w:t>Answer</w:t>
      </w:r>
    </w:p>
    <w:p>
      <w:pPr>
        <w:widowControl/>
      </w:pPr>
      <w:r>
        <w:t>Inspect the Service and endpoints: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svc &lt;svc&gt; -o yaml</w:t>
        <w:br/>
      </w:r>
      <w:r>
        <w:rPr>
          <w:rFonts w:ascii="Consolas" w:hAnsi="Consolas" w:eastAsia="Consolas"/>
          <w:sz w:val="16"/>
        </w:rPr>
        <w:t>kubectl get pods --show-labels</w:t>
        <w:br/>
      </w:r>
      <w:r>
        <w:rPr>
          <w:rFonts w:ascii="Consolas" w:hAnsi="Consolas" w:eastAsia="Consolas"/>
          <w:sz w:val="16"/>
        </w:rPr>
        <w:t>kubectl get endpoints &lt;svc&gt;</w:t>
        <w:br/>
      </w:r>
      <w:r>
        <w:rPr>
          <w:rFonts w:ascii="Consolas" w:hAnsi="Consolas" w:eastAsia="Consolas"/>
          <w:sz w:val="16"/>
        </w:rPr>
        <w:t>kubectl get endpointslice -l kubernetes.io/service-name=&lt;svc&gt;</w:t>
      </w:r>
    </w:p>
    <w:p>
      <w:pPr>
        <w:widowControl/>
      </w:pPr>
      <w:r>
        <w:t xml:space="preserve">If endpoints are empty, compare </w:t>
      </w:r>
      <w:r>
        <w:rPr>
          <w:rFonts w:ascii="Consolas" w:hAnsi="Consolas" w:eastAsia="Consolas"/>
          <w:color w:val="505050"/>
          <w:sz w:val="18"/>
        </w:rPr>
        <w:t>spec.selector</w:t>
      </w:r>
      <w:r>
        <w:t xml:space="preserve"> to Pod labels exactly and ensure matching Pods are Ready. Correct the selector or labels, then verify </w:t>
      </w:r>
      <w:r>
        <w:rPr>
          <w:rFonts w:ascii="Consolas" w:hAnsi="Consolas" w:eastAsia="Consolas"/>
          <w:color w:val="505050"/>
          <w:sz w:val="18"/>
        </w:rPr>
        <w:t>targetPort</w:t>
      </w:r>
      <w:r>
        <w:t xml:space="preserve"> matches the application.</w:t>
      </w:r>
    </w:p>
    <w:p>
      <w:pPr>
        <w:pStyle w:val="Heading2"/>
        <w:keepNext/>
      </w:pPr>
      <w:r>
        <w:t>26. Given a manifest where spec.selector.matchLabels doesn't match spec.template.metadata.labels, explain the error kubectl apply returns and fix it.</w:t>
      </w:r>
    </w:p>
    <w:p>
      <w:pPr>
        <w:keepNext/>
      </w:pPr>
      <w:r>
        <w:rPr>
          <w:b/>
          <w:color w:val="1F4E79"/>
        </w:rPr>
        <w:t>Answer</w:t>
      </w:r>
    </w:p>
    <w:p>
      <w:pPr>
        <w:widowControl/>
      </w:pPr>
      <w:r>
        <w:t>A Deployment selector is immutable and must match the Pod-template labels. A mismatch is rejected because the controller could not reliably identify the Pods it owns. Fix both sides, for example: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selector:</w:t>
        <w:br/>
      </w:r>
      <w:r>
        <w:rPr>
          <w:rFonts w:ascii="Consolas" w:hAnsi="Consolas" w:eastAsia="Consolas"/>
          <w:sz w:val="16"/>
        </w:rPr>
        <w:t xml:space="preserve">  matchLabels:</w:t>
        <w:br/>
      </w:r>
      <w:r>
        <w:rPr>
          <w:rFonts w:ascii="Consolas" w:hAnsi="Consolas" w:eastAsia="Consolas"/>
          <w:sz w:val="16"/>
        </w:rPr>
        <w:t xml:space="preserve">    app: web</w:t>
        <w:br/>
      </w:r>
      <w:r>
        <w:rPr>
          <w:rFonts w:ascii="Consolas" w:hAnsi="Consolas" w:eastAsia="Consolas"/>
          <w:sz w:val="16"/>
        </w:rPr>
        <w:t>template:</w:t>
        <w:br/>
      </w:r>
      <w:r>
        <w:rPr>
          <w:rFonts w:ascii="Consolas" w:hAnsi="Consolas" w:eastAsia="Consolas"/>
          <w:sz w:val="16"/>
        </w:rPr>
        <w:t xml:space="preserve">  metadata:</w:t>
        <w:br/>
      </w:r>
      <w:r>
        <w:rPr>
          <w:rFonts w:ascii="Consolas" w:hAnsi="Consolas" w:eastAsia="Consolas"/>
          <w:sz w:val="16"/>
        </w:rPr>
        <w:t xml:space="preserve">    labels:</w:t>
        <w:br/>
      </w:r>
      <w:r>
        <w:rPr>
          <w:rFonts w:ascii="Consolas" w:hAnsi="Consolas" w:eastAsia="Consolas"/>
          <w:sz w:val="16"/>
        </w:rPr>
        <w:t xml:space="preserve">      app: web</w:t>
      </w:r>
    </w:p>
    <w:p>
      <w:pPr>
        <w:widowControl/>
      </w:pPr>
      <w:r>
        <w:t>For an existing Deployment whose selector must change, create a replacement Deployment rather than trying to mutate the immutable selector.</w:t>
      </w:r>
    </w:p>
    <w:p>
      <w:pPr>
        <w:pStyle w:val="Heading2"/>
        <w:keepNext/>
      </w:pPr>
      <w:r>
        <w:t>27. Given a manifest whose resources.requests exceed any node's capacity, explain why the pod is Pending (Insufficient cpu/memory) and fix it.</w:t>
      </w:r>
    </w:p>
    <w:p>
      <w:pPr>
        <w:keepNext/>
      </w:pPr>
      <w:r>
        <w:rPr>
          <w:b/>
          <w:color w:val="1F4E79"/>
        </w:rPr>
        <w:t>Answer</w:t>
      </w:r>
    </w:p>
    <w:p>
      <w:pPr>
        <w:widowControl/>
      </w:pPr>
      <w:r>
        <w:t xml:space="preserve">The scheduler reserves resources using requests. If every node has less allocatable CPU or memory than the Pod requests, Events show </w:t>
      </w:r>
      <w:r>
        <w:rPr>
          <w:rFonts w:ascii="Consolas" w:hAnsi="Consolas" w:eastAsia="Consolas"/>
          <w:color w:val="505050"/>
          <w:sz w:val="18"/>
        </w:rPr>
        <w:t>Insufficient cpu</w:t>
      </w:r>
      <w:r>
        <w:t xml:space="preserve"> or </w:t>
      </w:r>
      <w:r>
        <w:rPr>
          <w:rFonts w:ascii="Consolas" w:hAnsi="Consolas" w:eastAsia="Consolas"/>
          <w:color w:val="505050"/>
          <w:sz w:val="18"/>
        </w:rPr>
        <w:t>Insufficient memory</w:t>
      </w:r>
      <w:r>
        <w:t>. Lower unjustified requests, add/resize nodes, free capacity, or split the workload. Verify with:</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describe pod &lt;pod&gt;</w:t>
        <w:br/>
      </w:r>
      <w:r>
        <w:rPr>
          <w:rFonts w:ascii="Consolas" w:hAnsi="Consolas" w:eastAsia="Consolas"/>
          <w:sz w:val="16"/>
        </w:rPr>
        <w:t>kubectl describe nodes</w:t>
        <w:br/>
      </w:r>
      <w:r>
        <w:rPr>
          <w:rFonts w:ascii="Consolas" w:hAnsi="Consolas" w:eastAsia="Consolas"/>
          <w:sz w:val="16"/>
        </w:rPr>
        <w:t>kubectl top nodes</w:t>
      </w:r>
    </w:p>
    <w:p>
      <w:pPr>
        <w:widowControl/>
      </w:pPr>
      <w:r>
        <w:t>Do not reduce requests below realistic usage merely to force scheduling.</w:t>
      </w:r>
    </w:p>
    <w:p>
      <w:pPr>
        <w:pStyle w:val="Heading2"/>
        <w:keepNext/>
      </w:pPr>
      <w:r>
        <w:t>28. Given a pod mounting a PVC that doesn't exist, diagnose the FailedMount/Pending and create the PVC.</w:t>
      </w:r>
    </w:p>
    <w:p>
      <w:pPr>
        <w:keepNext/>
      </w:pPr>
      <w:r>
        <w:rPr>
          <w:b/>
          <w:color w:val="1F4E79"/>
        </w:rPr>
        <w:t>Answer</w:t>
      </w:r>
    </w:p>
    <w:p>
      <w:pPr>
        <w:widowControl/>
      </w:pPr>
      <w:r>
        <w:t>A referenced PVC must exist in the same namespace and become Bound. Diagnose: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describe pod &lt;pod&gt;</w:t>
        <w:br/>
      </w:r>
      <w:r>
        <w:rPr>
          <w:rFonts w:ascii="Consolas" w:hAnsi="Consolas" w:eastAsia="Consolas"/>
          <w:sz w:val="16"/>
        </w:rPr>
        <w:t>kubectl get pvc</w:t>
      </w:r>
    </w:p>
    <w:p>
      <w:pPr>
        <w:widowControl/>
      </w:pPr>
      <w:r>
        <w:t>Create one, for example: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apiVersion: v1</w:t>
        <w:br/>
      </w:r>
      <w:r>
        <w:rPr>
          <w:rFonts w:ascii="Consolas" w:hAnsi="Consolas" w:eastAsia="Consolas"/>
          <w:sz w:val="16"/>
        </w:rPr>
        <w:t>kind: PersistentVolumeClaim</w:t>
        <w:br/>
      </w:r>
      <w:r>
        <w:rPr>
          <w:rFonts w:ascii="Consolas" w:hAnsi="Consolas" w:eastAsia="Consolas"/>
          <w:sz w:val="16"/>
        </w:rPr>
        <w:t>metadata:</w:t>
        <w:br/>
      </w:r>
      <w:r>
        <w:rPr>
          <w:rFonts w:ascii="Consolas" w:hAnsi="Consolas" w:eastAsia="Consolas"/>
          <w:sz w:val="16"/>
        </w:rPr>
        <w:t xml:space="preserve">  name: app-data</w:t>
        <w:br/>
      </w:r>
      <w:r>
        <w:rPr>
          <w:rFonts w:ascii="Consolas" w:hAnsi="Consolas" w:eastAsia="Consolas"/>
          <w:sz w:val="16"/>
        </w:rPr>
        <w:t>spec:</w:t>
        <w:br/>
      </w:r>
      <w:r>
        <w:rPr>
          <w:rFonts w:ascii="Consolas" w:hAnsi="Consolas" w:eastAsia="Consolas"/>
          <w:sz w:val="16"/>
        </w:rPr>
        <w:t xml:space="preserve">  accessModes: [ReadWriteOnce]</w:t>
        <w:br/>
      </w:r>
      <w:r>
        <w:rPr>
          <w:rFonts w:ascii="Consolas" w:hAnsi="Consolas" w:eastAsia="Consolas"/>
          <w:sz w:val="16"/>
        </w:rPr>
        <w:t xml:space="preserve">  resources:</w:t>
        <w:br/>
      </w:r>
      <w:r>
        <w:rPr>
          <w:rFonts w:ascii="Consolas" w:hAnsi="Consolas" w:eastAsia="Consolas"/>
          <w:sz w:val="16"/>
        </w:rPr>
        <w:t xml:space="preserve">    requests:</w:t>
        <w:br/>
      </w:r>
      <w:r>
        <w:rPr>
          <w:rFonts w:ascii="Consolas" w:hAnsi="Consolas" w:eastAsia="Consolas"/>
          <w:sz w:val="16"/>
        </w:rPr>
        <w:t xml:space="preserve">      storage: 1Gi</w:t>
      </w:r>
    </w:p>
    <w:p>
      <w:pPr>
        <w:widowControl/>
      </w:pPr>
      <w:r>
        <w:t>Apply it and inspect StorageClass/provisioner events until the claim is Bound.</w:t>
      </w:r>
    </w:p>
    <w:p>
      <w:pPr>
        <w:pStyle w:val="Heading2"/>
        <w:keepNext/>
      </w:pPr>
      <w:r>
        <w:t>29. A container based on ubuntu with no long-running command shows Completed/CrashLoopBackOff. Explain why and add a proper command.</w:t>
      </w:r>
    </w:p>
    <w:p>
      <w:pPr>
        <w:keepNext/>
      </w:pPr>
      <w:r>
        <w:rPr>
          <w:b/>
          <w:color w:val="1F4E79"/>
        </w:rPr>
        <w:t>Answer</w:t>
      </w:r>
    </w:p>
    <w:p>
      <w:pPr>
        <w:widowControl/>
      </w:pPr>
      <w:r>
        <w:t>A container is not a VM; Ubuntu without a long-running command exits after its default command finishes. Add the actual application or a test command: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containers:</w:t>
        <w:br/>
      </w:r>
      <w:r>
        <w:rPr>
          <w:rFonts w:ascii="Consolas" w:hAnsi="Consolas" w:eastAsia="Consolas"/>
          <w:sz w:val="16"/>
        </w:rPr>
        <w:t>- name: ubuntu</w:t>
        <w:br/>
      </w:r>
      <w:r>
        <w:rPr>
          <w:rFonts w:ascii="Consolas" w:hAnsi="Consolas" w:eastAsia="Consolas"/>
          <w:sz w:val="16"/>
        </w:rPr>
        <w:t xml:space="preserve">  image: ubuntu:24.04</w:t>
        <w:br/>
      </w:r>
      <w:r>
        <w:rPr>
          <w:rFonts w:ascii="Consolas" w:hAnsi="Consolas" w:eastAsia="Consolas"/>
          <w:sz w:val="16"/>
        </w:rPr>
        <w:t xml:space="preserve">  command: ["sleep", "infinity"]</w:t>
      </w:r>
    </w:p>
    <w:p>
      <w:pPr>
        <w:widowControl/>
      </w:pPr>
      <w:r/>
      <w:r>
        <w:rPr>
          <w:rFonts w:ascii="Consolas" w:hAnsi="Consolas" w:eastAsia="Consolas"/>
          <w:color w:val="505050"/>
          <w:sz w:val="18"/>
        </w:rPr>
        <w:t>sleep infinity</w:t>
      </w:r>
      <w:r>
        <w:t xml:space="preserve"> is suitable for a lab, not as a substitute for a real service process.</w:t>
      </w:r>
    </w:p>
    <w:p>
      <w:pPr>
        <w:pStyle w:val="Heading2"/>
        <w:keepNext/>
      </w:pPr>
      <w:r>
        <w:t>30. Use kubectl get events --sort-by=.lastTimestamp (or kubectl events) to triage everything that happened to a pod over time.</w:t>
      </w:r>
    </w:p>
    <w:p>
      <w:pPr>
        <w:keepNext/>
      </w:pPr>
      <w:r>
        <w:rPr>
          <w:b/>
          <w:color w:val="1F4E79"/>
        </w:rPr>
        <w:t>Answer</w:t>
      </w:r>
    </w:p>
    <w:p>
      <w:pPr>
        <w:widowControl/>
      </w:pPr>
      <w:r>
        <w:t>View chronological events: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events --sort-by=.lastTimestamp</w:t>
        <w:br/>
      </w:r>
      <w:r>
        <w:rPr>
          <w:rFonts w:ascii="Consolas" w:hAnsi="Consolas" w:eastAsia="Consolas"/>
          <w:sz w:val="16"/>
        </w:rPr>
        <w:t>kubectl events --for pod/&lt;pod&gt;</w:t>
      </w:r>
    </w:p>
    <w:p>
      <w:pPr>
        <w:widowControl/>
      </w:pPr>
      <w:r>
        <w:t xml:space="preserve">Events reveal scheduling, pulling, mounting, probe and restart history. They are retained only for a limited time and may be repeated/aggregated, so combine them with </w:t>
      </w:r>
      <w:r>
        <w:rPr>
          <w:rFonts w:ascii="Consolas" w:hAnsi="Consolas" w:eastAsia="Consolas"/>
          <w:color w:val="505050"/>
          <w:sz w:val="18"/>
        </w:rPr>
        <w:t>describe</w:t>
      </w:r>
      <w:r>
        <w:t>, logs and object status rather than treating them as permanent audit logs.</w:t>
      </w:r>
    </w:p>
    <w:p>
      <w:pPr>
        <w:pStyle w:val="Heading2"/>
        <w:keepNext/>
      </w:pPr>
      <w:r>
        <w:t>31. Use kubectl exec -it to get a shell in a pod and debug DNS with nslookup and cat /etc/resolv.conf.</w:t>
      </w:r>
    </w:p>
    <w:p>
      <w:pPr>
        <w:keepNext/>
      </w:pPr>
      <w:r>
        <w:rPr>
          <w:b/>
          <w:color w:val="1F4E79"/>
        </w:rPr>
        <w:t>Answer</w:t>
      </w:r>
    </w:p>
    <w:p>
      <w:pPr>
        <w:widowControl/>
      </w:pPr>
      <w:r>
        <w:t>Enter the container and inspect DNS: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exec -it &lt;pod&gt; -c &lt;container&gt; -- sh</w:t>
        <w:br/>
      </w:r>
      <w:r>
        <w:rPr>
          <w:rFonts w:ascii="Consolas" w:hAnsi="Consolas" w:eastAsia="Consolas"/>
          <w:sz w:val="16"/>
        </w:rPr>
        <w:t>cat /etc/resolv.conf</w:t>
        <w:br/>
      </w:r>
      <w:r>
        <w:rPr>
          <w:rFonts w:ascii="Consolas" w:hAnsi="Consolas" w:eastAsia="Consolas"/>
          <w:sz w:val="16"/>
        </w:rPr>
        <w:t>nslookup kubernetes.default.svc.cluster.local</w:t>
        <w:br/>
      </w:r>
      <w:r>
        <w:rPr>
          <w:rFonts w:ascii="Consolas" w:hAnsi="Consolas" w:eastAsia="Consolas"/>
          <w:sz w:val="16"/>
        </w:rPr>
        <w:t>nslookup &lt;service&gt;.&lt;namespace&gt;.svc.cluster.local</w:t>
      </w:r>
    </w:p>
    <w:p>
      <w:pPr>
        <w:widowControl/>
      </w:pPr>
      <w:r>
        <w:t xml:space="preserve">Check the configured nameserver, search domains and </w:t>
      </w:r>
      <w:r>
        <w:rPr>
          <w:rFonts w:ascii="Consolas" w:hAnsi="Consolas" w:eastAsia="Consolas"/>
          <w:color w:val="505050"/>
          <w:sz w:val="18"/>
        </w:rPr>
        <w:t>ndots</w:t>
      </w:r>
      <w:r>
        <w:t>. If the image lacks tools, use an ephemeral or throwaway debug container instead of modifying the production image.</w:t>
      </w:r>
    </w:p>
    <w:p>
      <w:pPr>
        <w:pStyle w:val="Heading2"/>
        <w:keepNext/>
      </w:pPr>
      <w:r>
        <w:t>32. Use an ephemeral debug container (kubectl debug -it &lt;pod&gt; --image=busybox --target=&lt;container&gt;) to troubleshoot a no-shell/distroless container.</w:t>
      </w:r>
    </w:p>
    <w:p>
      <w:pPr>
        <w:keepNext/>
      </w:pPr>
      <w:r>
        <w:rPr>
          <w:b/>
          <w:color w:val="1F4E79"/>
        </w:rPr>
        <w:t>Answer</w:t>
      </w:r>
    </w:p>
    <w:p>
      <w:pPr>
        <w:widowControl/>
      </w:pPr>
      <w:r>
        <w:t>Attach an ephemeral debugging container: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debug -it &lt;pod&gt; --image=busybox:1.36 --target=&lt;container&gt; -- sh</w:t>
      </w:r>
    </w:p>
    <w:p>
      <w:pPr>
        <w:widowControl/>
      </w:pPr>
      <w:r>
        <w:t>It joins the existing Pod's namespaces according to runtime support, giving network and possibly process visibility while leaving the distroless application image unchanged. Ephemeral containers are for troubleshooting and are not restarted or removed like normal containers.</w:t>
      </w:r>
    </w:p>
    <w:p>
      <w:pPr>
        <w:pStyle w:val="Heading2"/>
        <w:keepNext/>
      </w:pPr>
      <w:r>
        <w:t>33. Spin up a throwaway kubectl run tmp --rm -it --image=busybox pod to test connectivity to a Service from inside the cluster.</w:t>
      </w:r>
    </w:p>
    <w:p>
      <w:pPr>
        <w:keepNext/>
      </w:pPr>
      <w:r>
        <w:rPr>
          <w:b/>
          <w:color w:val="1F4E79"/>
        </w:rPr>
        <w:t>Answer</w:t>
      </w:r>
    </w:p>
    <w:p>
      <w:pPr>
        <w:widowControl/>
      </w:pPr>
      <w:r>
        <w:t>Create an internal test Pod: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run tmp --rm -it --restart=Never --image=busybox:1.36 -- sh</w:t>
        <w:br/>
      </w:r>
      <w:r>
        <w:rPr>
          <w:rFonts w:ascii="Consolas" w:hAnsi="Consolas" w:eastAsia="Consolas"/>
          <w:sz w:val="16"/>
        </w:rPr>
        <w:t>nslookup &lt;service&gt;</w:t>
        <w:br/>
      </w:r>
      <w:r>
        <w:rPr>
          <w:rFonts w:ascii="Consolas" w:hAnsi="Consolas" w:eastAsia="Consolas"/>
          <w:sz w:val="16"/>
        </w:rPr>
        <w:t>wget -S -O- http://&lt;service&gt;:&lt;port&gt;</w:t>
        <w:br/>
      </w:r>
      <w:r>
        <w:rPr>
          <w:rFonts w:ascii="Consolas" w:hAnsi="Consolas" w:eastAsia="Consolas"/>
          <w:sz w:val="16"/>
        </w:rPr>
        <w:t>nc -vz &lt;service&gt; &lt;port&gt;</w:t>
      </w:r>
    </w:p>
    <w:p>
      <w:pPr>
        <w:widowControl/>
      </w:pPr>
      <w:r>
        <w:t>This separates cluster networking and DNS problems from host/browser/firewall issues. The Pod is deleted when the interactive session exits.</w:t>
      </w:r>
    </w:p>
    <w:p>
      <w:pPr>
        <w:pStyle w:val="Heading2"/>
        <w:keepNext/>
      </w:pPr>
      <w:r>
        <w:t>34. A node shows NotReady. List what you'd check (kubelet, disk pressure, CNI) and inspect it on minikube with kubectl describe node and sudo minikube logs.</w:t>
      </w:r>
    </w:p>
    <w:p>
      <w:pPr>
        <w:keepNext/>
      </w:pPr>
      <w:r>
        <w:rPr>
          <w:b/>
          <w:color w:val="1F4E79"/>
        </w:rPr>
        <w:t>Answer</w:t>
      </w:r>
    </w:p>
    <w:p>
      <w:pPr>
        <w:widowControl/>
      </w:pPr>
      <w:r>
        <w:t>Inspect the node and conditions: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nodes</w:t>
        <w:br/>
      </w:r>
      <w:r>
        <w:rPr>
          <w:rFonts w:ascii="Consolas" w:hAnsi="Consolas" w:eastAsia="Consolas"/>
          <w:sz w:val="16"/>
        </w:rPr>
        <w:t>kubectl describe node &lt;node&gt;</w:t>
        <w:br/>
      </w:r>
      <w:r>
        <w:rPr>
          <w:rFonts w:ascii="Consolas" w:hAnsi="Consolas" w:eastAsia="Consolas"/>
          <w:sz w:val="16"/>
        </w:rPr>
        <w:t>minikube logs</w:t>
      </w:r>
    </w:p>
    <w:p>
      <w:pPr>
        <w:widowControl/>
      </w:pPr>
      <w:r>
        <w:t xml:space="preserve">Check </w:t>
      </w:r>
      <w:r>
        <w:rPr>
          <w:rFonts w:ascii="Consolas" w:hAnsi="Consolas" w:eastAsia="Consolas"/>
          <w:color w:val="505050"/>
          <w:sz w:val="18"/>
        </w:rPr>
        <w:t>Ready</w:t>
      </w:r>
      <w:r>
        <w:t xml:space="preserve">, </w:t>
      </w:r>
      <w:r>
        <w:rPr>
          <w:rFonts w:ascii="Consolas" w:hAnsi="Consolas" w:eastAsia="Consolas"/>
          <w:color w:val="505050"/>
          <w:sz w:val="18"/>
        </w:rPr>
        <w:t>MemoryPressure</w:t>
      </w:r>
      <w:r>
        <w:t xml:space="preserve">, </w:t>
      </w:r>
      <w:r>
        <w:rPr>
          <w:rFonts w:ascii="Consolas" w:hAnsi="Consolas" w:eastAsia="Consolas"/>
          <w:color w:val="505050"/>
          <w:sz w:val="18"/>
        </w:rPr>
        <w:t>DiskPressure</w:t>
      </w:r>
      <w:r>
        <w:t xml:space="preserve">, </w:t>
      </w:r>
      <w:r>
        <w:rPr>
          <w:rFonts w:ascii="Consolas" w:hAnsi="Consolas" w:eastAsia="Consolas"/>
          <w:color w:val="505050"/>
          <w:sz w:val="18"/>
        </w:rPr>
        <w:t>PIDPressure</w:t>
      </w:r>
      <w:r>
        <w:t xml:space="preserve">, kubelet health, container runtime, CNI plugin, filesystem capacity, certificates and host connectivity. On minikube, use </w:t>
      </w:r>
      <w:r>
        <w:rPr>
          <w:rFonts w:ascii="Consolas" w:hAnsi="Consolas" w:eastAsia="Consolas"/>
          <w:color w:val="505050"/>
          <w:sz w:val="18"/>
        </w:rPr>
        <w:t>minikube ssh</w:t>
      </w:r>
      <w:r>
        <w:t xml:space="preserve"> and appropriate service logs rather than assuming </w:t>
      </w:r>
      <w:r>
        <w:rPr>
          <w:rFonts w:ascii="Consolas" w:hAnsi="Consolas" w:eastAsia="Consolas"/>
          <w:color w:val="505050"/>
          <w:sz w:val="18"/>
        </w:rPr>
        <w:t>sudo minikube logs</w:t>
      </w:r>
      <w:r>
        <w:t xml:space="preserve"> is a host command in every driver.</w:t>
      </w:r>
    </w:p>
    <w:p>
      <w:pPr>
        <w:pStyle w:val="Heading2"/>
        <w:keepNext/>
      </w:pPr>
      <w:r>
        <w:t>35. A pod is stuck Terminating. Explain finalizers and the grace period, then force-delete it (--grace-period=0 -- force) and state the risks.</w:t>
      </w:r>
    </w:p>
    <w:p>
      <w:pPr>
        <w:keepNext/>
      </w:pPr>
      <w:r>
        <w:rPr>
          <w:b/>
          <w:color w:val="1F4E79"/>
        </w:rPr>
        <w:t>Answer</w:t>
      </w:r>
    </w:p>
    <w:p>
      <w:pPr>
        <w:widowControl/>
      </w:pPr>
      <w:r>
        <w:t>A Pod can remain Terminating while kubelet waits for the grace period, volumes/network cleanup, or a finalizer controller. Inspect: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pod &lt;pod&gt; -o yaml</w:t>
        <w:br/>
      </w:r>
      <w:r>
        <w:rPr>
          <w:rFonts w:ascii="Consolas" w:hAnsi="Consolas" w:eastAsia="Consolas"/>
          <w:sz w:val="16"/>
        </w:rPr>
        <w:t>kubectl describe pod &lt;pod&gt;</w:t>
      </w:r>
    </w:p>
    <w:p>
      <w:pPr>
        <w:widowControl/>
      </w:pPr>
      <w:r>
        <w:t>Remove only a known-stale finalizer or, as a last resort: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delete pod &lt;pod&gt; --grace-period=0 --force</w:t>
      </w:r>
    </w:p>
    <w:p>
      <w:pPr>
        <w:widowControl/>
      </w:pPr>
      <w:r>
        <w:t>Force deletion removes the API object without confirming the process is gone, risking duplicate instances, data corruption or leaked storage/network resources.</w:t>
      </w:r>
    </w:p>
    <w:p>
      <w:pPr>
        <w:pStyle w:val="Heading2"/>
        <w:keepNext/>
      </w:pPr>
      <w:r>
        <w:t>36. Given a manifest with the wrong apiVersion/kind pairing (e.g. apps/v1 + Pod), explain the validation error and correct the group/version.</w:t>
      </w:r>
    </w:p>
    <w:p>
      <w:pPr>
        <w:keepNext/>
      </w:pPr>
      <w:r>
        <w:rPr>
          <w:b/>
          <w:color w:val="1F4E79"/>
        </w:rPr>
        <w:t>Answer</w:t>
      </w:r>
    </w:p>
    <w:p>
      <w:pPr>
        <w:widowControl/>
      </w:pPr>
      <w:r/>
      <w:r>
        <w:rPr>
          <w:rFonts w:ascii="Consolas" w:hAnsi="Consolas" w:eastAsia="Consolas"/>
          <w:color w:val="505050"/>
          <w:sz w:val="18"/>
        </w:rPr>
        <w:t>Pod</w:t>
      </w:r>
      <w:r>
        <w:t xml:space="preserve"> belongs to core API version </w:t>
      </w:r>
      <w:r>
        <w:rPr>
          <w:rFonts w:ascii="Consolas" w:hAnsi="Consolas" w:eastAsia="Consolas"/>
          <w:color w:val="505050"/>
          <w:sz w:val="18"/>
        </w:rPr>
        <w:t>v1</w:t>
      </w:r>
      <w:r>
        <w:t xml:space="preserve">, not </w:t>
      </w:r>
      <w:r>
        <w:rPr>
          <w:rFonts w:ascii="Consolas" w:hAnsi="Consolas" w:eastAsia="Consolas"/>
          <w:color w:val="505050"/>
          <w:sz w:val="18"/>
        </w:rPr>
        <w:t>apps/v1</w:t>
      </w:r>
      <w:r>
        <w:t>. Correct pairing:</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apiVersion: v1</w:t>
        <w:br/>
      </w:r>
      <w:r>
        <w:rPr>
          <w:rFonts w:ascii="Consolas" w:hAnsi="Consolas" w:eastAsia="Consolas"/>
          <w:sz w:val="16"/>
        </w:rPr>
        <w:t>kind: Pod</w:t>
      </w:r>
    </w:p>
    <w:p>
      <w:pPr>
        <w:widowControl/>
      </w:pPr>
      <w:r>
        <w:t xml:space="preserve">Controllers such as Deployment, StatefulSet and DaemonSet use </w:t>
      </w:r>
      <w:r>
        <w:rPr>
          <w:rFonts w:ascii="Consolas" w:hAnsi="Consolas" w:eastAsia="Consolas"/>
          <w:color w:val="505050"/>
          <w:sz w:val="18"/>
        </w:rPr>
        <w:t>apps/v1</w:t>
      </w:r>
      <w:r>
        <w:t>. Server-side validation rejects an unknown kind in the specified API group/version.</w:t>
      </w:r>
    </w:p>
    <w:p>
      <w:pPr>
        <w:pStyle w:val="Heading2"/>
        <w:keepNext/>
      </w:pPr>
      <w:r>
        <w:t>37. A pod fails with CreateContainerConfigError because a configMapKeyRef key is missing. Diagnose and fix.</w:t>
      </w:r>
    </w:p>
    <w:p>
      <w:pPr>
        <w:keepNext/>
      </w:pPr>
      <w:r>
        <w:rPr>
          <w:b/>
          <w:color w:val="1F4E79"/>
        </w:rPr>
        <w:t>Answer</w:t>
      </w:r>
    </w:p>
    <w:p>
      <w:pPr>
        <w:widowControl/>
      </w:pPr>
      <w:r>
        <w:t>Inspect the event and referenced ConfigMap:</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describe pod &lt;pod&gt;</w:t>
        <w:br/>
      </w:r>
      <w:r>
        <w:rPr>
          <w:rFonts w:ascii="Consolas" w:hAnsi="Consolas" w:eastAsia="Consolas"/>
          <w:sz w:val="16"/>
        </w:rPr>
        <w:t>kubectl get configmap &lt;name&gt; -o yaml</w:t>
      </w:r>
    </w:p>
    <w:p>
      <w:pPr>
        <w:widowControl/>
      </w:pPr>
      <w:r>
        <w:t xml:space="preserve">Fix the </w:t>
      </w:r>
      <w:r>
        <w:rPr>
          <w:rFonts w:ascii="Consolas" w:hAnsi="Consolas" w:eastAsia="Consolas"/>
          <w:color w:val="505050"/>
          <w:sz w:val="18"/>
        </w:rPr>
        <w:t>configMapKeyRef.key</w:t>
      </w:r>
      <w:r>
        <w:t xml:space="preserve"> spelling, add the missing key, or point to the correct ConfigMap. Unless </w:t>
      </w:r>
      <w:r>
        <w:rPr>
          <w:rFonts w:ascii="Consolas" w:hAnsi="Consolas" w:eastAsia="Consolas"/>
          <w:color w:val="505050"/>
          <w:sz w:val="18"/>
        </w:rPr>
        <w:t>optional: true</w:t>
      </w:r>
      <w:r>
        <w:t xml:space="preserve"> is set, Kubernetes cannot construct the container environment and reports </w:t>
      </w:r>
      <w:r>
        <w:rPr>
          <w:rFonts w:ascii="Consolas" w:hAnsi="Consolas" w:eastAsia="Consolas"/>
          <w:color w:val="505050"/>
          <w:sz w:val="18"/>
        </w:rPr>
        <w:t>CreateContainerConfigError</w:t>
      </w:r>
      <w:r>
        <w:t>. Restart/recreate the Pod if the controller does not automatically replace it after the fix.</w:t>
      </w:r>
    </w:p>
    <w:p>
      <w:pPr>
        <w:pStyle w:val="Heading2"/>
        <w:keepNext/>
      </w:pPr>
      <w:r>
        <w:t>38. A pod can't mount a Secret that lives in a different namespace. Explain namespace scoping and fix it.</w:t>
      </w:r>
    </w:p>
    <w:p>
      <w:pPr>
        <w:keepNext/>
      </w:pPr>
      <w:r>
        <w:rPr>
          <w:b/>
          <w:color w:val="1F4E79"/>
        </w:rPr>
        <w:t>Answer</w:t>
      </w:r>
    </w:p>
    <w:p>
      <w:pPr>
        <w:widowControl/>
      </w:pPr>
      <w:r>
        <w:t>Secrets are namespace-scoped, so a Pod cannot directly reference one in another namespace. Recreate/copy the needed Secret into the Pod's namespace and update the reference: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secret source -n team-a -o jsonpath='{.data}'</w:t>
        <w:br/>
      </w:r>
      <w:r>
        <w:rPr>
          <w:rFonts w:ascii="Consolas" w:hAnsi="Consolas" w:eastAsia="Consolas"/>
          <w:sz w:val="16"/>
        </w:rPr>
        <w:t># Prefer securely recreating it from the original secret manager in team-b.</w:t>
      </w:r>
    </w:p>
    <w:p>
      <w:pPr>
        <w:widowControl/>
      </w:pPr>
      <w:r>
        <w:t>Do not casually copy broad credentials; use namespace-specific identities and least privilege.</w:t>
      </w:r>
    </w:p>
    <w:p>
      <w:pPr>
        <w:pStyle w:val="Heading2"/>
        <w:keepNext/>
      </w:pPr>
      <w:r>
        <w:t>39. A rollout is stuck with ProgressDeadlineExceeded. Use kubectl describe deployment / rollout status to find the cause and remediate.</w:t>
      </w:r>
    </w:p>
    <w:p>
      <w:pPr>
        <w:keepNext/>
      </w:pPr>
      <w:r>
        <w:rPr>
          <w:b/>
          <w:color w:val="1F4E79"/>
        </w:rPr>
        <w:t>Answer</w:t>
      </w:r>
    </w:p>
    <w:p>
      <w:pPr>
        <w:widowControl/>
      </w:pPr>
      <w:r>
        <w:t>Inspect the rollout and new ReplicaSet/Pods: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rollout status deployment/&lt;name&gt;</w:t>
        <w:br/>
      </w:r>
      <w:r>
        <w:rPr>
          <w:rFonts w:ascii="Consolas" w:hAnsi="Consolas" w:eastAsia="Consolas"/>
          <w:sz w:val="16"/>
        </w:rPr>
        <w:t>kubectl describe deployment &lt;name&gt;</w:t>
        <w:br/>
      </w:r>
      <w:r>
        <w:rPr>
          <w:rFonts w:ascii="Consolas" w:hAnsi="Consolas" w:eastAsia="Consolas"/>
          <w:sz w:val="16"/>
        </w:rPr>
        <w:t>kubectl get rs</w:t>
        <w:br/>
      </w:r>
      <w:r>
        <w:rPr>
          <w:rFonts w:ascii="Consolas" w:hAnsi="Consolas" w:eastAsia="Consolas"/>
          <w:sz w:val="16"/>
        </w:rPr>
        <w:t>kubectl get pods</w:t>
        <w:br/>
      </w:r>
      <w:r>
        <w:rPr>
          <w:rFonts w:ascii="Consolas" w:hAnsi="Consolas" w:eastAsia="Consolas"/>
          <w:sz w:val="16"/>
        </w:rPr>
        <w:t>kubectl describe pod &lt;new-pod&gt;</w:t>
      </w:r>
    </w:p>
    <w:p>
      <w:pPr>
        <w:widowControl/>
      </w:pPr>
      <w:r/>
      <w:r>
        <w:rPr>
          <w:rFonts w:ascii="Consolas" w:hAnsi="Consolas" w:eastAsia="Consolas"/>
          <w:color w:val="505050"/>
          <w:sz w:val="18"/>
        </w:rPr>
        <w:t>ProgressDeadlineExceeded</w:t>
      </w:r>
      <w:r>
        <w:t xml:space="preserve"> means the Deployment did not make expected progress before </w:t>
      </w:r>
      <w:r>
        <w:rPr>
          <w:rFonts w:ascii="Consolas" w:hAnsi="Consolas" w:eastAsia="Consolas"/>
          <w:color w:val="505050"/>
          <w:sz w:val="18"/>
        </w:rPr>
        <w:t>progressDeadlineSeconds</w:t>
      </w:r>
      <w:r>
        <w:t>. Fix image pulls, scheduling, probes, crashes or insufficient capacity, then resume with a corrected Pod template or roll back.</w:t>
      </w:r>
    </w:p>
    <w:p>
      <w:pPr>
        <w:pStyle w:val="Heading2"/>
        <w:keepNext/>
      </w:pPr>
      <w:r>
        <w:t>40. Catch indentation/field typos (e.g. imagePullpolicy, misnested ports) before applying with kubectl apply -- dry-run=server / --validate=true, then fix them.</w:t>
      </w:r>
    </w:p>
    <w:p>
      <w:pPr>
        <w:keepNext/>
      </w:pPr>
      <w:r>
        <w:rPr>
          <w:b/>
          <w:color w:val="1F4E79"/>
        </w:rPr>
        <w:t>Answer</w:t>
      </w:r>
    </w:p>
    <w:p>
      <w:pPr>
        <w:widowControl/>
      </w:pPr>
      <w:r>
        <w:t>Validate before applying:</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apply --dry-run=client --validate=true -f app.yaml</w:t>
        <w:br/>
      </w:r>
      <w:r>
        <w:rPr>
          <w:rFonts w:ascii="Consolas" w:hAnsi="Consolas" w:eastAsia="Consolas"/>
          <w:sz w:val="16"/>
        </w:rPr>
        <w:t>kubectl apply --dry-run=server --validate=true -f app.yaml</w:t>
      </w:r>
    </w:p>
    <w:p>
      <w:pPr>
        <w:widowControl/>
      </w:pPr>
      <w:r>
        <w:t xml:space="preserve">Correct case-sensitive field names such as </w:t>
      </w:r>
      <w:r>
        <w:rPr>
          <w:rFonts w:ascii="Consolas" w:hAnsi="Consolas" w:eastAsia="Consolas"/>
          <w:color w:val="505050"/>
          <w:sz w:val="18"/>
        </w:rPr>
        <w:t>imagePullPolicy</w:t>
      </w:r>
      <w:r>
        <w:t xml:space="preserve"> and ensure lists/objects are nested properly. Client validation catches syntax/schema issues known locally; server dry-run also applies current API admission and server-side schema checks without persisting the object.</w:t>
      </w:r>
    </w:p>
    <w:p>
      <w:pPr>
        <w:pStyle w:val="Heading2"/>
        <w:keepNext/>
      </w:pPr>
      <w:r>
        <w:t>41. An app's logs say it can't reach its database Service. Verify in order: pod running → Service exists → endpoints populated → DNS resolves → correct port — and identify the broken link.</w:t>
      </w:r>
    </w:p>
    <w:p>
      <w:pPr>
        <w:keepNext/>
      </w:pPr>
      <w:r>
        <w:rPr>
          <w:b/>
          <w:color w:val="1F4E79"/>
        </w:rPr>
        <w:t>Answer</w:t>
      </w:r>
    </w:p>
    <w:p>
      <w:pPr>
        <w:widowControl/>
      </w:pPr>
      <w:r>
        <w:t>Verify each dependency in order: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pods -l app=myapp</w:t>
        <w:br/>
      </w:r>
      <w:r>
        <w:rPr>
          <w:rFonts w:ascii="Consolas" w:hAnsi="Consolas" w:eastAsia="Consolas"/>
          <w:sz w:val="16"/>
        </w:rPr>
        <w:t>kubectl get svc db</w:t>
        <w:br/>
      </w:r>
      <w:r>
        <w:rPr>
          <w:rFonts w:ascii="Consolas" w:hAnsi="Consolas" w:eastAsia="Consolas"/>
          <w:sz w:val="16"/>
        </w:rPr>
        <w:t>kubectl get endpointslice -l kubernetes.io/service-name=db</w:t>
        <w:br/>
      </w:r>
      <w:r>
        <w:rPr>
          <w:rFonts w:ascii="Consolas" w:hAnsi="Consolas" w:eastAsia="Consolas"/>
          <w:sz w:val="16"/>
        </w:rPr>
        <w:t>kubectl exec &lt;app-pod&gt; -- nslookup db</w:t>
        <w:br/>
      </w:r>
      <w:r>
        <w:rPr>
          <w:rFonts w:ascii="Consolas" w:hAnsi="Consolas" w:eastAsia="Consolas"/>
          <w:sz w:val="16"/>
        </w:rPr>
        <w:t>kubectl exec &lt;app-pod&gt; -- nc -vz db 5432</w:t>
      </w:r>
    </w:p>
    <w:p>
      <w:pPr>
        <w:widowControl/>
      </w:pPr>
      <w:r>
        <w:t xml:space="preserve">If endpoints are absent, fix selector/readiness. If DNS fails, inspect cluster DNS and namespace naming. If TCP fails with valid endpoints, check </w:t>
      </w:r>
      <w:r>
        <w:rPr>
          <w:rFonts w:ascii="Consolas" w:hAnsi="Consolas" w:eastAsia="Consolas"/>
          <w:color w:val="505050"/>
          <w:sz w:val="18"/>
        </w:rPr>
        <w:t>targetPort</w:t>
      </w:r>
      <w:r>
        <w:t>, the database listener, NetworkPolicy and credentials only after basic transport works.</w:t>
      </w:r>
    </w:p>
    <w:p>
      <w:pPr>
        <w:pStyle w:val="Heading2"/>
        <w:keepNext/>
      </w:pPr>
      <w:r>
        <w:t>42. Read a container's state/lastState and restartCount with kubectl get pod -o jsonpath to determine the root cause of repeated restarts.</w:t>
      </w:r>
    </w:p>
    <w:p>
      <w:pPr>
        <w:keepNext/>
      </w:pPr>
      <w:r>
        <w:rPr>
          <w:b/>
          <w:color w:val="1F4E79"/>
        </w:rPr>
        <w:t>Answer</w:t>
      </w:r>
    </w:p>
    <w:p>
      <w:pPr>
        <w:widowControl/>
      </w:pPr>
      <w:r>
        <w:t>Extract status fields: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pod &lt;pod&gt; -o jsonpath='{range .status.containerStatuses[*]}{.name}{" state="}{.state}{" lastState="}{.lastState}{" restarts="}{.restartCount}{"\n"}{end}'</w:t>
      </w:r>
    </w:p>
    <w:p>
      <w:pPr>
        <w:widowControl/>
      </w:pPr>
      <w:r>
        <w:t xml:space="preserve">Look at terminated </w:t>
      </w:r>
      <w:r>
        <w:rPr>
          <w:rFonts w:ascii="Consolas" w:hAnsi="Consolas" w:eastAsia="Consolas"/>
          <w:color w:val="505050"/>
          <w:sz w:val="18"/>
        </w:rPr>
        <w:t>reason</w:t>
      </w:r>
      <w:r>
        <w:t xml:space="preserve">, </w:t>
      </w:r>
      <w:r>
        <w:rPr>
          <w:rFonts w:ascii="Consolas" w:hAnsi="Consolas" w:eastAsia="Consolas"/>
          <w:color w:val="505050"/>
          <w:sz w:val="18"/>
        </w:rPr>
        <w:t>exitCode</w:t>
      </w:r>
      <w:r>
        <w:t xml:space="preserve">, </w:t>
      </w:r>
      <w:r>
        <w:rPr>
          <w:rFonts w:ascii="Consolas" w:hAnsi="Consolas" w:eastAsia="Consolas"/>
          <w:color w:val="505050"/>
          <w:sz w:val="18"/>
        </w:rPr>
        <w:t>signal</w:t>
      </w:r>
      <w:r>
        <w:t xml:space="preserve">, start/finish times and restart count. Combine these with </w:t>
      </w:r>
      <w:r>
        <w:rPr>
          <w:rFonts w:ascii="Consolas" w:hAnsi="Consolas" w:eastAsia="Consolas"/>
          <w:color w:val="505050"/>
          <w:sz w:val="18"/>
        </w:rPr>
        <w:t>kubectl logs --previous</w:t>
      </w:r>
      <w:r>
        <w:t xml:space="preserve"> to distinguish crashes, OOM kills, probe restarts and operator-initiated restarts.</w:t>
      </w:r>
    </w:p>
    <w:p>
      <w:pPr>
        <w:pStyle w:val="Heading2"/>
        <w:keepNext/>
      </w:pPr>
      <w:r>
        <w:t>43. Compare OpenShift Route to Ingress.</w:t>
      </w:r>
    </w:p>
    <w:p>
      <w:pPr>
        <w:keepNext/>
      </w:pPr>
      <w:r>
        <w:rPr>
          <w:b/>
          <w:color w:val="1F4E79"/>
        </w:rPr>
        <w:t>Answer</w:t>
      </w:r>
    </w:p>
    <w:p>
      <w:pPr>
        <w:widowControl/>
      </w:pPr>
      <w:r>
        <w:t>A Kubernetes Ingress is a standard API object defining HTTP/HTTPS routing rules, but it requires an installed Ingress controller and its behavior can vary by implementation. An OpenShift Route is an OpenShift-specific API integrated with the platform's router, with direct support for host/path routing and TLS termination modes such as edge, passthrough and re-encrypt.</w:t>
      </w:r>
    </w:p>
    <w:p>
      <w:pPr>
        <w:widowControl/>
      </w:pPr>
      <w:r>
        <w:t>Ingress is more portable across Kubernetes distributions. Route is convenient and deeply integrated on OpenShift but creates platform-specific manifests. OpenShift can also process Kubernetes Ingress resources, often creating/managing corresponding routing behavior.</w:t>
      </w:r>
    </w:p>
    <w:p>
      <w:r>
        <w:br w:type="page"/>
      </w:r>
    </w:p>
    <w:p>
      <w:pPr>
        <w:pStyle w:val="Heading1"/>
      </w:pPr>
      <w:r>
        <w:t>Reference resources</w:t>
      </w:r>
    </w:p>
    <w:p>
      <w:r>
        <w:t>The commands and explanations in this guide were prepared from the supplied practice-question sheet and checked against official documentation. Exact output can vary by Podman, Kubernetes, minikube and OpenShift version.</w:t>
      </w:r>
    </w:p>
    <w:p>
      <w:pPr>
        <w:pStyle w:val="ListBullet"/>
      </w:pPr>
      <w:hyperlink r:id="rId11">
        <w:r>
          <w:rPr>
            <w:color w:val="0563C1"/>
            <w:u w:val="single"/>
          </w:rPr>
          <w:t>Podman documentation</w:t>
        </w:r>
      </w:hyperlink>
    </w:p>
    <w:p>
      <w:pPr>
        <w:pStyle w:val="ListBullet"/>
      </w:pPr>
      <w:hyperlink r:id="rId12">
        <w:r>
          <w:rPr>
            <w:color w:val="0563C1"/>
            <w:u w:val="single"/>
          </w:rPr>
          <w:t>Kubernetes documentation</w:t>
        </w:r>
      </w:hyperlink>
    </w:p>
    <w:p>
      <w:pPr>
        <w:pStyle w:val="ListBullet"/>
      </w:pPr>
      <w:hyperlink r:id="rId13">
        <w:r>
          <w:rPr>
            <w:color w:val="0563C1"/>
            <w:u w:val="single"/>
          </w:rPr>
          <w:t>Red Hat OpenShift documentation</w:t>
        </w:r>
      </w:hyperlink>
    </w:p>
    <w:p>
      <w:pPr>
        <w:pStyle w:val="Heading1"/>
      </w:pPr>
      <w:r>
        <w:t>Study advice</w:t>
      </w:r>
    </w:p>
    <w:p>
      <w:r>
        <w:t>Run each practical example in a disposable lab environment. Replace placeholder usernames, passwords, image names, namespaces and file paths. Before the exam, practise reading `inspect`, `describe`, logs and Events output rather than memorizing only the final command.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Intro to DevOps - LO5 Answer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odman.io/" TargetMode="External"/><Relationship Id="rId12" Type="http://schemas.openxmlformats.org/officeDocument/2006/relationships/hyperlink" Target="https://kubernetes.io/docs/" TargetMode="External"/><Relationship Id="rId13" Type="http://schemas.openxmlformats.org/officeDocument/2006/relationships/hyperlink" Target="https://docs.redhat.com/en/documentation/openshift_container_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