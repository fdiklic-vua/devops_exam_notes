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LO3 Answer Guide</w:t>
      </w:r>
    </w:p>
    <w:p>
      <w:pPr>
        <w:pStyle w:val="Subtitle"/>
        <w:jc w:val="center"/>
      </w:pPr>
      <w:r>
        <w:t>Application Delivery, Network Architecture, and Component Security</w:t>
      </w:r>
    </w:p>
    <w:p/>
    <w:p>
      <w:pPr>
        <w:jc w:val="center"/>
      </w:pPr>
      <w:r>
        <w:rPr>
          <w:b/>
          <w:color w:val="1F4E79"/>
        </w:rPr>
        <w:t>Complete answers to all 23 practice questions</w:t>
      </w:r>
    </w:p>
    <w:p>
      <w:pPr>
        <w:jc w:val="center"/>
      </w:pPr>
      <w:r>
        <w:rPr>
          <w:i/>
        </w:rPr>
        <w:t>Commands are written for a Linux lab using Podman and Kubernetes-compatible tools.</w:t>
      </w:r>
    </w:p>
    <w:p>
      <w:r>
        <w:br w:type="page"/>
      </w:r>
    </w:p>
    <w:p>
      <w:pPr>
        <w:pStyle w:val="Heading1"/>
      </w:pPr>
      <w:r>
        <w:t>LO3: Application Delivery, Network Architecture, and Component Security</w:t>
      </w:r>
    </w:p>
    <w:p>
      <w:r>
        <w:t>Use the headings in Word’s Navigation Pane to move between questions. Each answer gives a working approach and the explanation expected in an oral or written exam.</w:t>
      </w:r>
    </w:p>
    <w:p>
      <w:pPr>
        <w:pStyle w:val="Heading2"/>
        <w:keepNext/>
      </w:pPr>
      <w:r>
        <w:t>1. Create a pod with podman pod create (publishing a port), add an app container and a database container to it, and show they reach each other over localhost (shared network namespace).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Create a pod and publish its shared port: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pod create --name apppod -p 8080:8080</w:t>
        <w:br/>
      </w:r>
      <w:r>
        <w:rPr>
          <w:rFonts w:ascii="Consolas" w:hAnsi="Consolas" w:eastAsia="Consolas"/>
          <w:sz w:val="16"/>
        </w:rPr>
        <w:t>podman run -d --pod apppod --name db docker.io/library/postgres:16 \</w:t>
        <w:br/>
      </w:r>
      <w:r>
        <w:rPr>
          <w:rFonts w:ascii="Consolas" w:hAnsi="Consolas" w:eastAsia="Consolas"/>
          <w:sz w:val="16"/>
        </w:rPr>
        <w:t xml:space="preserve">  -e POSTGRES_PASSWORD=course -e POSTGRES_DB=appdb</w:t>
        <w:br/>
      </w:r>
      <w:r>
        <w:rPr>
          <w:rFonts w:ascii="Consolas" w:hAnsi="Consolas" w:eastAsia="Consolas"/>
          <w:sz w:val="16"/>
        </w:rPr>
        <w:t>podman run -d --pod apppod --name app docker.io/library/alpine:3.20 \</w:t>
        <w:br/>
      </w:r>
      <w:r>
        <w:rPr>
          <w:rFonts w:ascii="Consolas" w:hAnsi="Consolas" w:eastAsia="Consolas"/>
          <w:sz w:val="16"/>
        </w:rPr>
        <w:t xml:space="preserve">  sleep infinity</w:t>
        <w:br/>
      </w:r>
      <w:r>
        <w:rPr>
          <w:rFonts w:ascii="Consolas" w:hAnsi="Consolas" w:eastAsia="Consolas"/>
          <w:sz w:val="16"/>
        </w:rPr>
        <w:t>podman exec app sh -c 'nc -zv 127.0.0.1 5432'</w:t>
        <w:br/>
      </w:r>
      <w:r>
        <w:rPr>
          <w:rFonts w:ascii="Consolas" w:hAnsi="Consolas" w:eastAsia="Consolas"/>
          <w:sz w:val="16"/>
        </w:rPr>
        <w:t>podman pod ps</w:t>
      </w:r>
    </w:p>
    <w:p>
      <w:pPr>
        <w:widowControl/>
      </w:pPr>
      <w:r>
        <w:t xml:space="preserve">Containers in the pod share the network namespace and therefore one IP address and loopback interface. The app reaches PostgreSQL at </w:t>
      </w:r>
      <w:r>
        <w:rPr>
          <w:rFonts w:ascii="Consolas" w:hAnsi="Consolas" w:eastAsia="Consolas"/>
          <w:color w:val="505050"/>
          <w:sz w:val="18"/>
        </w:rPr>
        <w:t>localhost:5432</w:t>
      </w:r>
      <w:r>
        <w:t>; only the pod publishes host ports.</w:t>
      </w:r>
    </w:p>
    <w:p>
      <w:pPr>
        <w:pStyle w:val="Heading2"/>
        <w:keepNext/>
      </w:pPr>
      <w:r>
        <w:t>2. Create a user-defined network, run an app container and a postgres container on it, and prove the app resolves the database by container name (podman DNS on custom networks).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Create a custom network and run PostgreSQL and a client on it: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network create backend</w:t>
        <w:br/>
      </w:r>
      <w:r>
        <w:rPr>
          <w:rFonts w:ascii="Consolas" w:hAnsi="Consolas" w:eastAsia="Consolas"/>
          <w:sz w:val="16"/>
        </w:rPr>
        <w:t>podman run -d --name pg --network backend \</w:t>
        <w:br/>
      </w:r>
      <w:r>
        <w:rPr>
          <w:rFonts w:ascii="Consolas" w:hAnsi="Consolas" w:eastAsia="Consolas"/>
          <w:sz w:val="16"/>
        </w:rPr>
        <w:t xml:space="preserve">  -e POSTGRES_PASSWORD=course -e POSTGRES_DB=appdb postgres:16</w:t>
        <w:br/>
      </w:r>
      <w:r>
        <w:rPr>
          <w:rFonts w:ascii="Consolas" w:hAnsi="Consolas" w:eastAsia="Consolas"/>
          <w:sz w:val="16"/>
        </w:rPr>
        <w:t>podman run --rm --network backend -e PGPASSWORD=course postgres:16 \</w:t>
        <w:br/>
      </w:r>
      <w:r>
        <w:rPr>
          <w:rFonts w:ascii="Consolas" w:hAnsi="Consolas" w:eastAsia="Consolas"/>
          <w:sz w:val="16"/>
        </w:rPr>
        <w:t xml:space="preserve">  psql -h pg -U postgres -d appdb -c 'select 1;'</w:t>
        <w:br/>
      </w:r>
      <w:r>
        <w:rPr>
          <w:rFonts w:ascii="Consolas" w:hAnsi="Consolas" w:eastAsia="Consolas"/>
          <w:sz w:val="16"/>
        </w:rPr>
        <w:t>podman exec pg hostname -i</w:t>
      </w:r>
    </w:p>
    <w:p>
      <w:pPr>
        <w:widowControl/>
      </w:pPr>
      <w:r>
        <w:t xml:space="preserve">The custom bridge provides DNS for container names, so </w:t>
      </w:r>
      <w:r>
        <w:rPr>
          <w:rFonts w:ascii="Consolas" w:hAnsi="Consolas" w:eastAsia="Consolas"/>
          <w:color w:val="505050"/>
          <w:sz w:val="18"/>
        </w:rPr>
        <w:t>pg</w:t>
      </w:r>
      <w:r>
        <w:t xml:space="preserve"> resolves to the database container's address. Both containers must be attached to the same DNS-enabled network.</w:t>
      </w:r>
    </w:p>
    <w:p>
      <w:pPr>
        <w:pStyle w:val="Heading2"/>
        <w:keepNext/>
      </w:pPr>
      <w:r>
        <w:t>3. Deploy a two-tier stack of your choice that is not Drupal/Joomla/WordPress (e.g. Ghost + MySQL, Gitea + PostgreSQL, or Redmine + PostgreSQL) and complete its first-run setup.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Example: Gitea with PostgreSQL.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network create gitea-net</w:t>
        <w:br/>
      </w:r>
      <w:r>
        <w:rPr>
          <w:rFonts w:ascii="Consolas" w:hAnsi="Consolas" w:eastAsia="Consolas"/>
          <w:sz w:val="16"/>
        </w:rPr>
        <w:t>podman volume create gitea-db</w:t>
        <w:br/>
      </w:r>
      <w:r>
        <w:rPr>
          <w:rFonts w:ascii="Consolas" w:hAnsi="Consolas" w:eastAsia="Consolas"/>
          <w:sz w:val="16"/>
        </w:rPr>
        <w:t>podman volume create gitea-data</w:t>
        <w:br/>
      </w:r>
      <w:r>
        <w:rPr>
          <w:rFonts w:ascii="Consolas" w:hAnsi="Consolas" w:eastAsia="Consolas"/>
          <w:sz w:val="16"/>
        </w:rPr>
        <w:t>podman run -d --name gitea-db --network gitea-net \</w:t>
        <w:br/>
      </w:r>
      <w:r>
        <w:rPr>
          <w:rFonts w:ascii="Consolas" w:hAnsi="Consolas" w:eastAsia="Consolas"/>
          <w:sz w:val="16"/>
        </w:rPr>
        <w:t xml:space="preserve">  -e POSTGRES_USER=gitea -e POSTGRES_PASSWORD=gitea123 \</w:t>
        <w:br/>
      </w:r>
      <w:r>
        <w:rPr>
          <w:rFonts w:ascii="Consolas" w:hAnsi="Consolas" w:eastAsia="Consolas"/>
          <w:sz w:val="16"/>
        </w:rPr>
        <w:t xml:space="preserve">  -e POSTGRES_DB=gitea -v gitea-db:/var/lib/postgresql/data postgres:16</w:t>
        <w:br/>
      </w:r>
      <w:r>
        <w:rPr>
          <w:rFonts w:ascii="Consolas" w:hAnsi="Consolas" w:eastAsia="Consolas"/>
          <w:sz w:val="16"/>
        </w:rPr>
        <w:t>podman run -d --name gitea --network gitea-net \</w:t>
        <w:br/>
      </w:r>
      <w:r>
        <w:rPr>
          <w:rFonts w:ascii="Consolas" w:hAnsi="Consolas" w:eastAsia="Consolas"/>
          <w:sz w:val="16"/>
        </w:rPr>
        <w:t xml:space="preserve">  -p 3000:3000 -p 2222:22 -v gitea-data:/data \</w:t>
        <w:br/>
      </w:r>
      <w:r>
        <w:rPr>
          <w:rFonts w:ascii="Consolas" w:hAnsi="Consolas" w:eastAsia="Consolas"/>
          <w:sz w:val="16"/>
        </w:rPr>
        <w:t xml:space="preserve">  docker.io/gitea/gitea:latest</w:t>
      </w:r>
    </w:p>
    <w:p>
      <w:pPr>
        <w:widowControl/>
      </w:pPr>
      <w:r>
        <w:t xml:space="preserve">Open </w:t>
      </w:r>
      <w:r>
        <w:rPr>
          <w:rFonts w:ascii="Consolas" w:hAnsi="Consolas" w:eastAsia="Consolas"/>
          <w:color w:val="505050"/>
          <w:sz w:val="18"/>
        </w:rPr>
        <w:t>http://localhost:3000</w:t>
      </w:r>
      <w:r>
        <w:t xml:space="preserve">, select PostgreSQL, set host </w:t>
      </w:r>
      <w:r>
        <w:rPr>
          <w:rFonts w:ascii="Consolas" w:hAnsi="Consolas" w:eastAsia="Consolas"/>
          <w:color w:val="505050"/>
          <w:sz w:val="18"/>
        </w:rPr>
        <w:t>gitea-db:5432</w:t>
      </w:r>
      <w:r>
        <w:t xml:space="preserve">, database/user </w:t>
      </w:r>
      <w:r>
        <w:rPr>
          <w:rFonts w:ascii="Consolas" w:hAnsi="Consolas" w:eastAsia="Consolas"/>
          <w:color w:val="505050"/>
          <w:sz w:val="18"/>
        </w:rPr>
        <w:t>gitea</w:t>
      </w:r>
      <w:r>
        <w:t>, enter the password and complete the administrator setup. In production, pin image versions and keep credentials in secrets.</w:t>
      </w:r>
    </w:p>
    <w:p>
      <w:pPr>
        <w:pStyle w:val="Heading2"/>
        <w:keepNext/>
      </w:pPr>
      <w:r>
        <w:t>4. Persist the database's data in a named volume so it survives podman rm + re-creation of the DB container; prove the data is still there afterward.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Create a named volume and initialize data: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volume create pgdata</w:t>
        <w:br/>
      </w:r>
      <w:r>
        <w:rPr>
          <w:rFonts w:ascii="Consolas" w:hAnsi="Consolas" w:eastAsia="Consolas"/>
          <w:sz w:val="16"/>
        </w:rPr>
        <w:t>podman run -d --name pg1 -e POSTGRES_PASSWORD=course \</w:t>
        <w:br/>
      </w:r>
      <w:r>
        <w:rPr>
          <w:rFonts w:ascii="Consolas" w:hAnsi="Consolas" w:eastAsia="Consolas"/>
          <w:sz w:val="16"/>
        </w:rPr>
        <w:t xml:space="preserve">  -v pgdata:/var/lib/postgresql/data postgres:16</w:t>
        <w:br/>
      </w:r>
      <w:r>
        <w:rPr>
          <w:rFonts w:ascii="Consolas" w:hAnsi="Consolas" w:eastAsia="Consolas"/>
          <w:sz w:val="16"/>
        </w:rPr>
        <w:t>podman exec -e PGPASSWORD=course pg1 psql -U postgres \</w:t>
        <w:br/>
      </w:r>
      <w:r>
        <w:rPr>
          <w:rFonts w:ascii="Consolas" w:hAnsi="Consolas" w:eastAsia="Consolas"/>
          <w:sz w:val="16"/>
        </w:rPr>
        <w:t xml:space="preserve">  -c 'create table demo(id int); insert into demo values (1);'</w:t>
        <w:br/>
      </w:r>
      <w:r>
        <w:rPr>
          <w:rFonts w:ascii="Consolas" w:hAnsi="Consolas" w:eastAsia="Consolas"/>
          <w:sz w:val="16"/>
        </w:rPr>
        <w:t>podman rm -f pg1</w:t>
        <w:br/>
      </w:r>
      <w:r>
        <w:rPr>
          <w:rFonts w:ascii="Consolas" w:hAnsi="Consolas" w:eastAsia="Consolas"/>
          <w:sz w:val="16"/>
        </w:rPr>
        <w:t>podman run -d --name pg2 -e POSTGRES_PASSWORD=course \</w:t>
        <w:br/>
      </w:r>
      <w:r>
        <w:rPr>
          <w:rFonts w:ascii="Consolas" w:hAnsi="Consolas" w:eastAsia="Consolas"/>
          <w:sz w:val="16"/>
        </w:rPr>
        <w:t xml:space="preserve">  -v pgdata:/var/lib/postgresql/data postgres:16</w:t>
        <w:br/>
      </w:r>
      <w:r>
        <w:rPr>
          <w:rFonts w:ascii="Consolas" w:hAnsi="Consolas" w:eastAsia="Consolas"/>
          <w:sz w:val="16"/>
        </w:rPr>
        <w:t>podman exec -e PGPASSWORD=course pg2 psql -U postgres -c 'select * from demo;'</w:t>
      </w:r>
    </w:p>
    <w:p>
      <w:pPr>
        <w:widowControl/>
      </w:pPr>
      <w:r>
        <w:t>The table remains because the volume lifecycle is independent from the removed container.</w:t>
      </w:r>
    </w:p>
    <w:p>
      <w:pPr>
        <w:pStyle w:val="Heading2"/>
        <w:keepNext/>
      </w:pPr>
      <w:r>
        <w:t>5. Use a podman secret (podman secret create + --secret) to pass the database password instead of --env; explain the security benefit.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Create a secret from standard input: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printf '%s' 'course-db-password' | podman secret create db_password -</w:t>
        <w:br/>
      </w:r>
      <w:r>
        <w:rPr>
          <w:rFonts w:ascii="Consolas" w:hAnsi="Consolas" w:eastAsia="Consolas"/>
          <w:sz w:val="16"/>
        </w:rPr>
        <w:t>podman run --rm --secret db_password,type=env,target=DB_PASSWORD \</w:t>
        <w:br/>
      </w:r>
      <w:r>
        <w:rPr>
          <w:rFonts w:ascii="Consolas" w:hAnsi="Consolas" w:eastAsia="Consolas"/>
          <w:sz w:val="16"/>
        </w:rPr>
        <w:t xml:space="preserve">  alpine:3.20 sh -c 'test -n "$DB_PASSWORD" &amp;&amp; echo password-received'</w:t>
      </w:r>
    </w:p>
    <w:p>
      <w:pPr>
        <w:widowControl/>
      </w:pPr>
      <w:r>
        <w:t>A secret avoids placing the value directly in shell history, the container command line or a normal image layer. Depending on the application, mount it as a file or inject it into a supported environment variable. Secrets still require access control and should be rotated.</w:t>
      </w:r>
    </w:p>
    <w:p>
      <w:pPr>
        <w:pStyle w:val="Heading2"/>
        <w:keepNext/>
      </w:pPr>
      <w:r>
        <w:t>6. Write a podman compose file (compose.yaml) for an app + database, bring it up with podman compose up - d, and show both services running.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/>
      <w:r>
        <w:rPr>
          <w:rFonts w:ascii="Consolas" w:hAnsi="Consolas" w:eastAsia="Consolas"/>
          <w:color w:val="505050"/>
          <w:sz w:val="18"/>
        </w:rPr>
        <w:t>compose.yaml</w:t>
      </w:r>
      <w:r>
        <w:t>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services:</w:t>
        <w:br/>
      </w:r>
      <w:r>
        <w:rPr>
          <w:rFonts w:ascii="Consolas" w:hAnsi="Consolas" w:eastAsia="Consolas"/>
          <w:sz w:val="16"/>
        </w:rPr>
        <w:t xml:space="preserve">  db:</w:t>
        <w:br/>
      </w:r>
      <w:r>
        <w:rPr>
          <w:rFonts w:ascii="Consolas" w:hAnsi="Consolas" w:eastAsia="Consolas"/>
          <w:sz w:val="16"/>
        </w:rPr>
        <w:t xml:space="preserve">    image: postgres:16</w:t>
        <w:br/>
      </w:r>
      <w:r>
        <w:rPr>
          <w:rFonts w:ascii="Consolas" w:hAnsi="Consolas" w:eastAsia="Consolas"/>
          <w:sz w:val="16"/>
        </w:rPr>
        <w:t xml:space="preserve">    environment:</w:t>
        <w:br/>
      </w:r>
      <w:r>
        <w:rPr>
          <w:rFonts w:ascii="Consolas" w:hAnsi="Consolas" w:eastAsia="Consolas"/>
          <w:sz w:val="16"/>
        </w:rPr>
        <w:t xml:space="preserve">      POSTGRES_PASSWORD: course</w:t>
        <w:br/>
      </w:r>
      <w:r>
        <w:rPr>
          <w:rFonts w:ascii="Consolas" w:hAnsi="Consolas" w:eastAsia="Consolas"/>
          <w:sz w:val="16"/>
        </w:rPr>
        <w:t xml:space="preserve">      POSTGRES_DB: appdb</w:t>
        <w:br/>
      </w:r>
      <w:r>
        <w:rPr>
          <w:rFonts w:ascii="Consolas" w:hAnsi="Consolas" w:eastAsia="Consolas"/>
          <w:sz w:val="16"/>
        </w:rPr>
        <w:t xml:space="preserve">    volumes:</w:t>
        <w:br/>
      </w:r>
      <w:r>
        <w:rPr>
          <w:rFonts w:ascii="Consolas" w:hAnsi="Consolas" w:eastAsia="Consolas"/>
          <w:sz w:val="16"/>
        </w:rPr>
        <w:t xml:space="preserve">      - dbdata:/var/lib/postgresql/data</w:t>
        <w:br/>
      </w:r>
      <w:r>
        <w:rPr>
          <w:rFonts w:ascii="Consolas" w:hAnsi="Consolas" w:eastAsia="Consolas"/>
          <w:sz w:val="16"/>
        </w:rPr>
        <w:t xml:space="preserve">  app:</w:t>
        <w:br/>
      </w:r>
      <w:r>
        <w:rPr>
          <w:rFonts w:ascii="Consolas" w:hAnsi="Consolas" w:eastAsia="Consolas"/>
          <w:sz w:val="16"/>
        </w:rPr>
        <w:t xml:space="preserve">    image: adminer:latest</w:t>
        <w:br/>
      </w:r>
      <w:r>
        <w:rPr>
          <w:rFonts w:ascii="Consolas" w:hAnsi="Consolas" w:eastAsia="Consolas"/>
          <w:sz w:val="16"/>
        </w:rPr>
        <w:t xml:space="preserve">    ports:</w:t>
        <w:br/>
      </w:r>
      <w:r>
        <w:rPr>
          <w:rFonts w:ascii="Consolas" w:hAnsi="Consolas" w:eastAsia="Consolas"/>
          <w:sz w:val="16"/>
        </w:rPr>
        <w:t xml:space="preserve">      - "8080:8080"</w:t>
        <w:br/>
      </w:r>
      <w:r>
        <w:rPr>
          <w:rFonts w:ascii="Consolas" w:hAnsi="Consolas" w:eastAsia="Consolas"/>
          <w:sz w:val="16"/>
        </w:rPr>
        <w:t xml:space="preserve">    depends_on:</w:t>
        <w:br/>
      </w:r>
      <w:r>
        <w:rPr>
          <w:rFonts w:ascii="Consolas" w:hAnsi="Consolas" w:eastAsia="Consolas"/>
          <w:sz w:val="16"/>
        </w:rPr>
        <w:t xml:space="preserve">      - db</w:t>
        <w:br/>
      </w:r>
      <w:r>
        <w:rPr>
          <w:rFonts w:ascii="Consolas" w:hAnsi="Consolas" w:eastAsia="Consolas"/>
          <w:sz w:val="16"/>
        </w:rPr>
        <w:t>volumes:</w:t>
        <w:br/>
      </w:r>
      <w:r>
        <w:rPr>
          <w:rFonts w:ascii="Consolas" w:hAnsi="Consolas" w:eastAsia="Consolas"/>
          <w:sz w:val="16"/>
        </w:rPr>
        <w:t xml:space="preserve">  dbdata: {}</w:t>
      </w:r>
    </w:p>
    <w:p>
      <w:pPr>
        <w:widowControl/>
      </w:pPr>
      <w:r>
        <w:t>Run and inspect: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compose up -d</w:t>
        <w:br/>
      </w:r>
      <w:r>
        <w:rPr>
          <w:rFonts w:ascii="Consolas" w:hAnsi="Consolas" w:eastAsia="Consolas"/>
          <w:sz w:val="16"/>
        </w:rPr>
        <w:t>podman compose ps</w:t>
        <w:br/>
      </w:r>
      <w:r>
        <w:rPr>
          <w:rFonts w:ascii="Consolas" w:hAnsi="Consolas" w:eastAsia="Consolas"/>
          <w:sz w:val="16"/>
        </w:rPr>
        <w:t>podman ps</w:t>
      </w:r>
    </w:p>
    <w:p>
      <w:pPr>
        <w:widowControl/>
      </w:pPr>
      <w:r/>
      <w:r>
        <w:rPr>
          <w:rFonts w:ascii="Consolas" w:hAnsi="Consolas" w:eastAsia="Consolas"/>
          <w:color w:val="505050"/>
          <w:sz w:val="18"/>
        </w:rPr>
        <w:t>podman compose</w:t>
      </w:r>
      <w:r>
        <w:t xml:space="preserve"> delegates to an installed Compose provider. Pin versions and replace inline credentials for production.</w:t>
      </w:r>
    </w:p>
    <w:p>
      <w:pPr>
        <w:pStyle w:val="Heading2"/>
        <w:keepNext/>
      </w:pPr>
      <w:r>
        <w:t>7. In that compose file, keep the database on an internal network with no published port and expose only the app; prove the DB isn't reachable from the host.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Keep the database private by publishing only the app and marking the backend network internal: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services:</w:t>
        <w:br/>
      </w:r>
      <w:r>
        <w:rPr>
          <w:rFonts w:ascii="Consolas" w:hAnsi="Consolas" w:eastAsia="Consolas"/>
          <w:sz w:val="16"/>
        </w:rPr>
        <w:t xml:space="preserve">  db:</w:t>
        <w:br/>
      </w:r>
      <w:r>
        <w:rPr>
          <w:rFonts w:ascii="Consolas" w:hAnsi="Consolas" w:eastAsia="Consolas"/>
          <w:sz w:val="16"/>
        </w:rPr>
        <w:t xml:space="preserve">    image: postgres:16</w:t>
        <w:br/>
      </w:r>
      <w:r>
        <w:rPr>
          <w:rFonts w:ascii="Consolas" w:hAnsi="Consolas" w:eastAsia="Consolas"/>
          <w:sz w:val="16"/>
        </w:rPr>
        <w:t xml:space="preserve">    networks: [backend]</w:t>
        <w:br/>
      </w:r>
      <w:r>
        <w:rPr>
          <w:rFonts w:ascii="Consolas" w:hAnsi="Consolas" w:eastAsia="Consolas"/>
          <w:sz w:val="16"/>
        </w:rPr>
        <w:t xml:space="preserve">    environment:</w:t>
        <w:br/>
      </w:r>
      <w:r>
        <w:rPr>
          <w:rFonts w:ascii="Consolas" w:hAnsi="Consolas" w:eastAsia="Consolas"/>
          <w:sz w:val="16"/>
        </w:rPr>
        <w:t xml:space="preserve">      POSTGRES_PASSWORD: course</w:t>
        <w:br/>
      </w:r>
      <w:r>
        <w:rPr>
          <w:rFonts w:ascii="Consolas" w:hAnsi="Consolas" w:eastAsia="Consolas"/>
          <w:sz w:val="16"/>
        </w:rPr>
        <w:t xml:space="preserve">  app:</w:t>
        <w:br/>
      </w:r>
      <w:r>
        <w:rPr>
          <w:rFonts w:ascii="Consolas" w:hAnsi="Consolas" w:eastAsia="Consolas"/>
          <w:sz w:val="16"/>
        </w:rPr>
        <w:t xml:space="preserve">    image: adminer:latest</w:t>
        <w:br/>
      </w:r>
      <w:r>
        <w:rPr>
          <w:rFonts w:ascii="Consolas" w:hAnsi="Consolas" w:eastAsia="Consolas"/>
          <w:sz w:val="16"/>
        </w:rPr>
        <w:t xml:space="preserve">    ports: ["8080:8080"]</w:t>
        <w:br/>
      </w:r>
      <w:r>
        <w:rPr>
          <w:rFonts w:ascii="Consolas" w:hAnsi="Consolas" w:eastAsia="Consolas"/>
          <w:sz w:val="16"/>
        </w:rPr>
        <w:t xml:space="preserve">    networks: [backend]</w:t>
        <w:br/>
      </w:r>
      <w:r>
        <w:rPr>
          <w:rFonts w:ascii="Consolas" w:hAnsi="Consolas" w:eastAsia="Consolas"/>
          <w:sz w:val="16"/>
        </w:rPr>
        <w:t>networks:</w:t>
        <w:br/>
      </w:r>
      <w:r>
        <w:rPr>
          <w:rFonts w:ascii="Consolas" w:hAnsi="Consolas" w:eastAsia="Consolas"/>
          <w:sz w:val="16"/>
        </w:rPr>
        <w:t xml:space="preserve">  backend:</w:t>
        <w:br/>
      </w:r>
      <w:r>
        <w:rPr>
          <w:rFonts w:ascii="Consolas" w:hAnsi="Consolas" w:eastAsia="Consolas"/>
          <w:sz w:val="16"/>
        </w:rPr>
        <w:t xml:space="preserve">    internal: true</w:t>
      </w:r>
    </w:p>
    <w:p>
      <w:pPr>
        <w:widowControl/>
      </w:pPr>
      <w:r>
        <w:t xml:space="preserve">There is no </w:t>
      </w:r>
      <w:r>
        <w:rPr>
          <w:rFonts w:ascii="Consolas" w:hAnsi="Consolas" w:eastAsia="Consolas"/>
          <w:color w:val="505050"/>
          <w:sz w:val="18"/>
        </w:rPr>
        <w:t>ports:</w:t>
      </w:r>
      <w:r>
        <w:t xml:space="preserve"> entry for the database, so the host has no direct database listener. Verify with </w:t>
      </w:r>
      <w:r>
        <w:rPr>
          <w:rFonts w:ascii="Consolas" w:hAnsi="Consolas" w:eastAsia="Consolas"/>
          <w:color w:val="505050"/>
          <w:sz w:val="18"/>
        </w:rPr>
        <w:t>podman port &lt;db-container&gt;</w:t>
      </w:r>
      <w:r>
        <w:t xml:space="preserve"> and </w:t>
      </w:r>
      <w:r>
        <w:rPr>
          <w:rFonts w:ascii="Consolas" w:hAnsi="Consolas" w:eastAsia="Consolas"/>
          <w:color w:val="505050"/>
          <w:sz w:val="18"/>
        </w:rPr>
        <w:t>ss -lnt</w:t>
      </w:r>
      <w:r>
        <w:t>; the app can still connect over the shared backend network.</w:t>
      </w:r>
    </w:p>
    <w:p>
      <w:pPr>
        <w:pStyle w:val="Heading2"/>
        <w:keepNext/>
      </w:pPr>
      <w:r>
        <w:t>8. Add a compose healthcheck plus depends_on: condition: service_healthy so the app waits for the database; demonstrate the startup ordering.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Add a database healthcheck and wait for it: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services:</w:t>
        <w:br/>
      </w:r>
      <w:r>
        <w:rPr>
          <w:rFonts w:ascii="Consolas" w:hAnsi="Consolas" w:eastAsia="Consolas"/>
          <w:sz w:val="16"/>
        </w:rPr>
        <w:t xml:space="preserve">  db:</w:t>
        <w:br/>
      </w:r>
      <w:r>
        <w:rPr>
          <w:rFonts w:ascii="Consolas" w:hAnsi="Consolas" w:eastAsia="Consolas"/>
          <w:sz w:val="16"/>
        </w:rPr>
        <w:t xml:space="preserve">    image: postgres:16</w:t>
        <w:br/>
      </w:r>
      <w:r>
        <w:rPr>
          <w:rFonts w:ascii="Consolas" w:hAnsi="Consolas" w:eastAsia="Consolas"/>
          <w:sz w:val="16"/>
        </w:rPr>
        <w:t xml:space="preserve">    environment:</w:t>
        <w:br/>
      </w:r>
      <w:r>
        <w:rPr>
          <w:rFonts w:ascii="Consolas" w:hAnsi="Consolas" w:eastAsia="Consolas"/>
          <w:sz w:val="16"/>
        </w:rPr>
        <w:t xml:space="preserve">      POSTGRES_PASSWORD: course</w:t>
        <w:br/>
      </w:r>
      <w:r>
        <w:rPr>
          <w:rFonts w:ascii="Consolas" w:hAnsi="Consolas" w:eastAsia="Consolas"/>
          <w:sz w:val="16"/>
        </w:rPr>
        <w:t xml:space="preserve">    healthcheck:</w:t>
        <w:br/>
      </w:r>
      <w:r>
        <w:rPr>
          <w:rFonts w:ascii="Consolas" w:hAnsi="Consolas" w:eastAsia="Consolas"/>
          <w:sz w:val="16"/>
        </w:rPr>
        <w:t xml:space="preserve">      test: ["CMD-SHELL", "pg_isready -U postgres"]</w:t>
        <w:br/>
      </w:r>
      <w:r>
        <w:rPr>
          <w:rFonts w:ascii="Consolas" w:hAnsi="Consolas" w:eastAsia="Consolas"/>
          <w:sz w:val="16"/>
        </w:rPr>
        <w:t xml:space="preserve">      interval: 5s</w:t>
        <w:br/>
      </w:r>
      <w:r>
        <w:rPr>
          <w:rFonts w:ascii="Consolas" w:hAnsi="Consolas" w:eastAsia="Consolas"/>
          <w:sz w:val="16"/>
        </w:rPr>
        <w:t xml:space="preserve">      timeout: 3s</w:t>
        <w:br/>
      </w:r>
      <w:r>
        <w:rPr>
          <w:rFonts w:ascii="Consolas" w:hAnsi="Consolas" w:eastAsia="Consolas"/>
          <w:sz w:val="16"/>
        </w:rPr>
        <w:t xml:space="preserve">      retries: 12</w:t>
        <w:br/>
      </w:r>
      <w:r>
        <w:rPr>
          <w:rFonts w:ascii="Consolas" w:hAnsi="Consolas" w:eastAsia="Consolas"/>
          <w:sz w:val="16"/>
        </w:rPr>
        <w:t xml:space="preserve">  app:</w:t>
        <w:br/>
      </w:r>
      <w:r>
        <w:rPr>
          <w:rFonts w:ascii="Consolas" w:hAnsi="Consolas" w:eastAsia="Consolas"/>
          <w:sz w:val="16"/>
        </w:rPr>
        <w:t xml:space="preserve">    image: adminer:latest</w:t>
        <w:br/>
      </w:r>
      <w:r>
        <w:rPr>
          <w:rFonts w:ascii="Consolas" w:hAnsi="Consolas" w:eastAsia="Consolas"/>
          <w:sz w:val="16"/>
        </w:rPr>
        <w:t xml:space="preserve">    depends_on:</w:t>
        <w:br/>
      </w:r>
      <w:r>
        <w:rPr>
          <w:rFonts w:ascii="Consolas" w:hAnsi="Consolas" w:eastAsia="Consolas"/>
          <w:sz w:val="16"/>
        </w:rPr>
        <w:t xml:space="preserve">      db:</w:t>
        <w:br/>
      </w:r>
      <w:r>
        <w:rPr>
          <w:rFonts w:ascii="Consolas" w:hAnsi="Consolas" w:eastAsia="Consolas"/>
          <w:sz w:val="16"/>
        </w:rPr>
        <w:t xml:space="preserve">        condition: service_healthy</w:t>
      </w:r>
    </w:p>
    <w:p>
      <w:pPr>
        <w:widowControl/>
      </w:pPr>
      <w:r>
        <w:t xml:space="preserve">Run </w:t>
      </w:r>
      <w:r>
        <w:rPr>
          <w:rFonts w:ascii="Consolas" w:hAnsi="Consolas" w:eastAsia="Consolas"/>
          <w:color w:val="505050"/>
          <w:sz w:val="18"/>
        </w:rPr>
        <w:t>podman compose up</w:t>
      </w:r>
      <w:r>
        <w:t xml:space="preserve"> and watch </w:t>
      </w:r>
      <w:r>
        <w:rPr>
          <w:rFonts w:ascii="Consolas" w:hAnsi="Consolas" w:eastAsia="Consolas"/>
          <w:color w:val="505050"/>
          <w:sz w:val="18"/>
        </w:rPr>
        <w:t>podman compose ps</w:t>
      </w:r>
      <w:r>
        <w:t xml:space="preserve"> or logs. The app is created only after the Compose provider reports the database healthy. The application should still retry connections because health can change later.</w:t>
      </w:r>
    </w:p>
    <w:p>
      <w:pPr>
        <w:pStyle w:val="Heading2"/>
        <w:keepNext/>
      </w:pPr>
      <w:r>
        <w:t>9. Use an env_file: in compose for the database credentials instead of inline values.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 xml:space="preserve">Create </w:t>
      </w:r>
      <w:r>
        <w:rPr>
          <w:rFonts w:ascii="Consolas" w:hAnsi="Consolas" w:eastAsia="Consolas"/>
          <w:color w:val="505050"/>
          <w:sz w:val="18"/>
        </w:rPr>
        <w:t>.env.db</w:t>
      </w:r>
      <w:r>
        <w:t>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POSTGRES_USER=app</w:t>
        <w:br/>
      </w:r>
      <w:r>
        <w:rPr>
          <w:rFonts w:ascii="Consolas" w:hAnsi="Consolas" w:eastAsia="Consolas"/>
          <w:sz w:val="16"/>
        </w:rPr>
        <w:t>POSTGRES_PASSWORD=course</w:t>
        <w:br/>
      </w:r>
      <w:r>
        <w:rPr>
          <w:rFonts w:ascii="Consolas" w:hAnsi="Consolas" w:eastAsia="Consolas"/>
          <w:sz w:val="16"/>
        </w:rPr>
        <w:t>POSTGRES_DB=appdb</w:t>
      </w:r>
    </w:p>
    <w:p>
      <w:pPr>
        <w:widowControl/>
      </w:pPr>
      <w:r>
        <w:t>Reference it: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services:</w:t>
        <w:br/>
      </w:r>
      <w:r>
        <w:rPr>
          <w:rFonts w:ascii="Consolas" w:hAnsi="Consolas" w:eastAsia="Consolas"/>
          <w:sz w:val="16"/>
        </w:rPr>
        <w:t xml:space="preserve">  db:</w:t>
        <w:br/>
      </w:r>
      <w:r>
        <w:rPr>
          <w:rFonts w:ascii="Consolas" w:hAnsi="Consolas" w:eastAsia="Consolas"/>
          <w:sz w:val="16"/>
        </w:rPr>
        <w:t xml:space="preserve">    image: postgres:16</w:t>
        <w:br/>
      </w:r>
      <w:r>
        <w:rPr>
          <w:rFonts w:ascii="Consolas" w:hAnsi="Consolas" w:eastAsia="Consolas"/>
          <w:sz w:val="16"/>
        </w:rPr>
        <w:t xml:space="preserve">    env_file:</w:t>
        <w:br/>
      </w:r>
      <w:r>
        <w:rPr>
          <w:rFonts w:ascii="Consolas" w:hAnsi="Consolas" w:eastAsia="Consolas"/>
          <w:sz w:val="16"/>
        </w:rPr>
        <w:t xml:space="preserve">      - .env.db</w:t>
      </w:r>
    </w:p>
    <w:p>
      <w:pPr>
        <w:widowControl/>
      </w:pPr>
      <w:r>
        <w:t>Restrict file permissions (</w:t>
      </w:r>
      <w:r>
        <w:rPr>
          <w:rFonts w:ascii="Consolas" w:hAnsi="Consolas" w:eastAsia="Consolas"/>
          <w:color w:val="505050"/>
          <w:sz w:val="18"/>
        </w:rPr>
        <w:t>chmod 600 .env.db</w:t>
      </w:r>
      <w:r>
        <w:t>) and exclude it from version control. An env file improves separation from the Compose file but is not equivalent to an encrypted secret store.</w:t>
      </w:r>
    </w:p>
    <w:p>
      <w:pPr>
        <w:pStyle w:val="Heading2"/>
        <w:keepNext/>
      </w:pPr>
      <w:r>
        <w:t>10. Scale one compose service to multiple replicas (podman compose up --scale app=3) and explain how requests are distributed.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Scale a stateless service: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compose up -d --scale app=3</w:t>
        <w:br/>
      </w:r>
      <w:r>
        <w:rPr>
          <w:rFonts w:ascii="Consolas" w:hAnsi="Consolas" w:eastAsia="Consolas"/>
          <w:sz w:val="16"/>
        </w:rPr>
        <w:t>podman compose ps</w:t>
      </w:r>
    </w:p>
    <w:p>
      <w:pPr>
        <w:widowControl/>
      </w:pPr>
      <w:r>
        <w:t>All replicas share the service definition but have different container names and IPs. Directly published fixed host ports normally prevent multiple replicas, so place a reverse proxy/load balancer in front or avoid per-replica host publishing. Compose itself does not guarantee sophisticated cluster-wide balancing; distribution depends on the proxy and network design.</w:t>
      </w:r>
    </w:p>
    <w:p>
      <w:pPr>
        <w:pStyle w:val="Heading2"/>
        <w:keepNext/>
      </w:pPr>
      <w:r>
        <w:t>11. Mount a bind mount for app configuration and a named volume for data in the same container, and explain why you'd use each.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Example: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services:</w:t>
        <w:br/>
      </w:r>
      <w:r>
        <w:rPr>
          <w:rFonts w:ascii="Consolas" w:hAnsi="Consolas" w:eastAsia="Consolas"/>
          <w:sz w:val="16"/>
        </w:rPr>
        <w:t xml:space="preserve">  app:</w:t>
        <w:br/>
      </w:r>
      <w:r>
        <w:rPr>
          <w:rFonts w:ascii="Consolas" w:hAnsi="Consolas" w:eastAsia="Consolas"/>
          <w:sz w:val="16"/>
        </w:rPr>
        <w:t xml:space="preserve">    image: example/app:1.0</w:t>
        <w:br/>
      </w:r>
      <w:r>
        <w:rPr>
          <w:rFonts w:ascii="Consolas" w:hAnsi="Consolas" w:eastAsia="Consolas"/>
          <w:sz w:val="16"/>
        </w:rPr>
        <w:t xml:space="preserve">    volumes:</w:t>
        <w:br/>
      </w:r>
      <w:r>
        <w:rPr>
          <w:rFonts w:ascii="Consolas" w:hAnsi="Consolas" w:eastAsia="Consolas"/>
          <w:sz w:val="16"/>
        </w:rPr>
        <w:t xml:space="preserve">      - ./config.yaml:/app/config.yaml:ro,Z</w:t>
        <w:br/>
      </w:r>
      <w:r>
        <w:rPr>
          <w:rFonts w:ascii="Consolas" w:hAnsi="Consolas" w:eastAsia="Consolas"/>
          <w:sz w:val="16"/>
        </w:rPr>
        <w:t xml:space="preserve">      - appdata:/var/lib/app</w:t>
        <w:br/>
      </w:r>
      <w:r>
        <w:rPr>
          <w:rFonts w:ascii="Consolas" w:hAnsi="Consolas" w:eastAsia="Consolas"/>
          <w:sz w:val="16"/>
        </w:rPr>
        <w:t>volumes:</w:t>
        <w:br/>
      </w:r>
      <w:r>
        <w:rPr>
          <w:rFonts w:ascii="Consolas" w:hAnsi="Consolas" w:eastAsia="Consolas"/>
          <w:sz w:val="16"/>
        </w:rPr>
        <w:t xml:space="preserve">  appdata: {}</w:t>
      </w:r>
    </w:p>
    <w:p>
      <w:pPr>
        <w:widowControl/>
      </w:pPr>
      <w:r>
        <w:t>A bind mount is suitable for a host-managed configuration file that administrators edit directly. A named volume is managed by the container engine and is better for persistent application data that should survive container replacement. Bind mounts couple the stack to host paths; named volumes are easier to identify, back up and move through container tooling.</w:t>
      </w:r>
    </w:p>
    <w:p>
      <w:pPr>
        <w:pStyle w:val="Heading2"/>
        <w:keepNext/>
      </w:pPr>
      <w:r>
        <w:t>12. Back up a named volume to a tarball using a helper alpine/busybox container that mounts the volume, then restore it into a fresh volume.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Back up: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volume create data</w:t>
        <w:br/>
      </w:r>
      <w:r>
        <w:rPr>
          <w:rFonts w:ascii="Consolas" w:hAnsi="Consolas" w:eastAsia="Consolas"/>
          <w:sz w:val="16"/>
        </w:rPr>
        <w:t>podman run --rm -v data:/data:ro -v "$PWD:/backup:Z" alpine:3.20 \</w:t>
        <w:br/>
      </w:r>
      <w:r>
        <w:rPr>
          <w:rFonts w:ascii="Consolas" w:hAnsi="Consolas" w:eastAsia="Consolas"/>
          <w:sz w:val="16"/>
        </w:rPr>
        <w:t xml:space="preserve">  tar czf /backup/data-backup.tgz -C /data .</w:t>
      </w:r>
    </w:p>
    <w:p>
      <w:pPr>
        <w:widowControl/>
      </w:pPr>
      <w:r>
        <w:t>Restore into a new volume: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volume create data-restored</w:t>
        <w:br/>
      </w:r>
      <w:r>
        <w:rPr>
          <w:rFonts w:ascii="Consolas" w:hAnsi="Consolas" w:eastAsia="Consolas"/>
          <w:sz w:val="16"/>
        </w:rPr>
        <w:t>podman run --rm -v data-restored:/data -v "$PWD:/backup:ro,Z" alpine:3.20 \</w:t>
        <w:br/>
      </w:r>
      <w:r>
        <w:rPr>
          <w:rFonts w:ascii="Consolas" w:hAnsi="Consolas" w:eastAsia="Consolas"/>
          <w:sz w:val="16"/>
        </w:rPr>
        <w:t xml:space="preserve">  tar xzf /backup/data-backup.tgz -C /data</w:t>
        <w:br/>
      </w:r>
      <w:r>
        <w:rPr>
          <w:rFonts w:ascii="Consolas" w:hAnsi="Consolas" w:eastAsia="Consolas"/>
          <w:sz w:val="16"/>
        </w:rPr>
        <w:t>podman run --rm -v data-restored:/data:ro alpine:3.20 find /data</w:t>
      </w:r>
    </w:p>
    <w:p>
      <w:pPr>
        <w:widowControl/>
      </w:pPr>
      <w:r>
        <w:t>For databases, prefer an application-consistent dump or stop writes before copying raw files.</w:t>
      </w:r>
    </w:p>
    <w:p>
      <w:pPr>
        <w:pStyle w:val="Heading2"/>
        <w:keepNext/>
      </w:pPr>
      <w:r>
        <w:t>13. Put an nginx reverse-proxy container in front of an app container on a shared network and route host traffic through nginx to the app.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Create a shared network and nginx configuration: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server {</w:t>
        <w:br/>
      </w:r>
      <w:r>
        <w:rPr>
          <w:rFonts w:ascii="Consolas" w:hAnsi="Consolas" w:eastAsia="Consolas"/>
          <w:sz w:val="16"/>
        </w:rPr>
        <w:t xml:space="preserve">  listen 80;</w:t>
        <w:br/>
      </w:r>
      <w:r>
        <w:rPr>
          <w:rFonts w:ascii="Consolas" w:hAnsi="Consolas" w:eastAsia="Consolas"/>
          <w:sz w:val="16"/>
        </w:rPr>
        <w:t xml:space="preserve">  location / { proxy_pass http://app:8000; }</w:t>
        <w:br/>
      </w:r>
      <w:r>
        <w:rPr>
          <w:rFonts w:ascii="Consolas" w:hAnsi="Consolas" w:eastAsia="Consolas"/>
          <w:sz w:val="16"/>
        </w:rPr>
        <w:t>}</w:t>
      </w:r>
    </w:p>
    <w:p>
      <w:pPr>
        <w:widowControl/>
      </w:pPr>
      <w:r>
        <w:t>Run: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network create frontnet</w:t>
        <w:br/>
      </w:r>
      <w:r>
        <w:rPr>
          <w:rFonts w:ascii="Consolas" w:hAnsi="Consolas" w:eastAsia="Consolas"/>
          <w:sz w:val="16"/>
        </w:rPr>
        <w:t>podman run -d --name app --network frontnet example/app:1.0</w:t>
        <w:br/>
      </w:r>
      <w:r>
        <w:rPr>
          <w:rFonts w:ascii="Consolas" w:hAnsi="Consolas" w:eastAsia="Consolas"/>
          <w:sz w:val="16"/>
        </w:rPr>
        <w:t>podman run -d --name proxy --network frontnet -p 8080:80 \</w:t>
        <w:br/>
      </w:r>
      <w:r>
        <w:rPr>
          <w:rFonts w:ascii="Consolas" w:hAnsi="Consolas" w:eastAsia="Consolas"/>
          <w:sz w:val="16"/>
        </w:rPr>
        <w:t xml:space="preserve">  -v "$PWD/default.conf:/etc/nginx/conf.d/default.conf:ro,Z" nginx:latest</w:t>
        <w:br/>
      </w:r>
      <w:r>
        <w:rPr>
          <w:rFonts w:ascii="Consolas" w:hAnsi="Consolas" w:eastAsia="Consolas"/>
          <w:sz w:val="16"/>
        </w:rPr>
        <w:t>curl http://127.0.0.1:8080</w:t>
      </w:r>
    </w:p>
    <w:p>
      <w:pPr>
        <w:widowControl/>
      </w:pPr>
      <w:r>
        <w:t xml:space="preserve">Only nginx is exposed to the host. It resolves </w:t>
      </w:r>
      <w:r>
        <w:rPr>
          <w:rFonts w:ascii="Consolas" w:hAnsi="Consolas" w:eastAsia="Consolas"/>
          <w:color w:val="505050"/>
          <w:sz w:val="18"/>
        </w:rPr>
        <w:t>app</w:t>
      </w:r>
      <w:r>
        <w:t xml:space="preserve"> by name on the shared network and forwards requests to the app's container port.</w:t>
      </w:r>
    </w:p>
    <w:p>
      <w:pPr>
        <w:pStyle w:val="Heading2"/>
        <w:keepNext/>
      </w:pPr>
      <w:r>
        <w:t>14. Add a database-admin container (e.g. adminer or pgadmin) to the network and use it to inspect the database.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Add Adminer to the database network: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run -d --name adminer --network backend -p 8081:8080 adminer:latest</w:t>
      </w:r>
    </w:p>
    <w:p>
      <w:pPr>
        <w:widowControl/>
      </w:pPr>
      <w:r>
        <w:t xml:space="preserve">Open </w:t>
      </w:r>
      <w:r>
        <w:rPr>
          <w:rFonts w:ascii="Consolas" w:hAnsi="Consolas" w:eastAsia="Consolas"/>
          <w:color w:val="505050"/>
          <w:sz w:val="18"/>
        </w:rPr>
        <w:t>http://localhost:8081</w:t>
      </w:r>
      <w:r>
        <w:t xml:space="preserve">, select the database type, and use the database container name (for example </w:t>
      </w:r>
      <w:r>
        <w:rPr>
          <w:rFonts w:ascii="Consolas" w:hAnsi="Consolas" w:eastAsia="Consolas"/>
          <w:color w:val="505050"/>
          <w:sz w:val="18"/>
        </w:rPr>
        <w:t>pg</w:t>
      </w:r>
      <w:r>
        <w:t>) as the server. Protect or remove admin tools after use; exposing them publicly creates unnecessary risk.</w:t>
      </w:r>
    </w:p>
    <w:p>
      <w:pPr>
        <w:pStyle w:val="Heading2"/>
        <w:keepNext/>
      </w:pPr>
      <w:r>
        <w:t>15. Generate Kubernetes YAML from a running pod with podman generate kube and explain how it bridges LO3 to LO4.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Generate YAML from an existing pod: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kube generate apppod &gt; apppod.yaml</w:t>
        <w:br/>
      </w:r>
      <w:r>
        <w:rPr>
          <w:rFonts w:ascii="Consolas" w:hAnsi="Consolas" w:eastAsia="Consolas"/>
          <w:sz w:val="16"/>
        </w:rPr>
        <w:t># On older Podman releases the equivalent command may be:</w:t>
        <w:br/>
      </w:r>
      <w:r>
        <w:rPr>
          <w:rFonts w:ascii="Consolas" w:hAnsi="Consolas" w:eastAsia="Consolas"/>
          <w:sz w:val="16"/>
        </w:rPr>
        <w:t># podman generate kube apppod &gt; apppod.yaml</w:t>
        <w:br/>
      </w:r>
      <w:r>
        <w:rPr>
          <w:rFonts w:ascii="Consolas" w:hAnsi="Consolas" w:eastAsia="Consolas"/>
          <w:sz w:val="16"/>
        </w:rPr>
        <w:t>less apppod.yaml</w:t>
      </w:r>
    </w:p>
    <w:p>
      <w:pPr>
        <w:widowControl/>
      </w:pPr>
      <w:r>
        <w:t>The output expresses local Podman containers as Kubernetes-style resources. It is a useful starting point for LO4, but review image references, storage, secrets, probes, Services and controller types before applying it to a real cluster.</w:t>
      </w:r>
    </w:p>
    <w:p>
      <w:pPr>
        <w:pStyle w:val="Heading2"/>
        <w:keepNext/>
      </w:pPr>
      <w:r>
        <w:t>16. Run a pod from a Kubernetes YAML with podman kube play, then tear it down with podman kube play -- down.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Play and remove the YAML: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kube play apppod.yaml</w:t>
        <w:br/>
      </w:r>
      <w:r>
        <w:rPr>
          <w:rFonts w:ascii="Consolas" w:hAnsi="Consolas" w:eastAsia="Consolas"/>
          <w:sz w:val="16"/>
        </w:rPr>
        <w:t>podman pod ps</w:t>
        <w:br/>
      </w:r>
      <w:r>
        <w:rPr>
          <w:rFonts w:ascii="Consolas" w:hAnsi="Consolas" w:eastAsia="Consolas"/>
          <w:sz w:val="16"/>
        </w:rPr>
        <w:t>podman kube play --down apppod.yaml</w:t>
      </w:r>
    </w:p>
    <w:p>
      <w:pPr>
        <w:widowControl/>
      </w:pPr>
      <w:r/>
      <w:r>
        <w:rPr>
          <w:rFonts w:ascii="Consolas" w:hAnsi="Consolas" w:eastAsia="Consolas"/>
          <w:color w:val="505050"/>
          <w:sz w:val="18"/>
        </w:rPr>
        <w:t>podman kube play</w:t>
      </w:r>
      <w:r>
        <w:t xml:space="preserve"> interprets supported Kubernetes YAML locally and creates matching Podman objects. </w:t>
      </w:r>
      <w:r>
        <w:rPr>
          <w:rFonts w:ascii="Consolas" w:hAnsi="Consolas" w:eastAsia="Consolas"/>
          <w:color w:val="505050"/>
          <w:sz w:val="18"/>
        </w:rPr>
        <w:t>--down</w:t>
      </w:r>
      <w:r>
        <w:t xml:space="preserve"> removes the objects created from the file. This is useful for local validation without a Kubernetes cluster, but it does not implement every Kubernetes feature.</w:t>
      </w:r>
    </w:p>
    <w:p>
      <w:pPr>
        <w:pStyle w:val="Heading2"/>
        <w:keepNext/>
      </w:pPr>
      <w:r>
        <w:t>17. Set per-service CPU/memory limits in a compose file and verify them with podman stats.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Compose example: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services:</w:t>
        <w:br/>
      </w:r>
      <w:r>
        <w:rPr>
          <w:rFonts w:ascii="Consolas" w:hAnsi="Consolas" w:eastAsia="Consolas"/>
          <w:sz w:val="16"/>
        </w:rPr>
        <w:t xml:space="preserve">  worker:</w:t>
        <w:br/>
      </w:r>
      <w:r>
        <w:rPr>
          <w:rFonts w:ascii="Consolas" w:hAnsi="Consolas" w:eastAsia="Consolas"/>
          <w:sz w:val="16"/>
        </w:rPr>
        <w:t xml:space="preserve">    image: alpine:3.20</w:t>
        <w:br/>
      </w:r>
      <w:r>
        <w:rPr>
          <w:rFonts w:ascii="Consolas" w:hAnsi="Consolas" w:eastAsia="Consolas"/>
          <w:sz w:val="16"/>
        </w:rPr>
        <w:t xml:space="preserve">    command: ["sh", "-c", "while :; do :; done"]</w:t>
        <w:br/>
      </w:r>
      <w:r>
        <w:rPr>
          <w:rFonts w:ascii="Consolas" w:hAnsi="Consolas" w:eastAsia="Consolas"/>
          <w:sz w:val="16"/>
        </w:rPr>
        <w:t xml:space="preserve">    mem_limit: 256m</w:t>
        <w:br/>
      </w:r>
      <w:r>
        <w:rPr>
          <w:rFonts w:ascii="Consolas" w:hAnsi="Consolas" w:eastAsia="Consolas"/>
          <w:sz w:val="16"/>
        </w:rPr>
        <w:t xml:space="preserve">    cpus: 0.50</w:t>
      </w:r>
    </w:p>
    <w:p>
      <w:pPr>
        <w:widowControl/>
      </w:pPr>
      <w:r>
        <w:t>Then: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compose up -d</w:t>
        <w:br/>
      </w:r>
      <w:r>
        <w:rPr>
          <w:rFonts w:ascii="Consolas" w:hAnsi="Consolas" w:eastAsia="Consolas"/>
          <w:sz w:val="16"/>
        </w:rPr>
        <w:t>podman stats --no-stream</w:t>
        <w:br/>
      </w:r>
      <w:r>
        <w:rPr>
          <w:rFonts w:ascii="Consolas" w:hAnsi="Consolas" w:eastAsia="Consolas"/>
          <w:sz w:val="16"/>
        </w:rPr>
        <w:t>podman inspect &lt;worker-container&gt; --format   'Memory={{.HostConfig.Memory}} NanoCPUs={{.HostConfig.NanoCpus}}'</w:t>
      </w:r>
    </w:p>
    <w:p>
      <w:pPr>
        <w:widowControl/>
      </w:pPr>
      <w:r>
        <w:t>Exact Compose resource keys can depend on the provider; verify the resulting Podman container rather than assuming the YAML was honored.</w:t>
      </w:r>
    </w:p>
    <w:p>
      <w:pPr>
        <w:pStyle w:val="Heading2"/>
        <w:keepNext/>
      </w:pPr>
      <w:r>
        <w:t>18. Inspect a pod with podman pod inspect and show which Linux namespaces the containers share (network, IPC) and which they don't (PID by default).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Inspect the pod: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pod inspect apppod | less</w:t>
        <w:br/>
      </w:r>
      <w:r>
        <w:rPr>
          <w:rFonts w:ascii="Consolas" w:hAnsi="Consolas" w:eastAsia="Consolas"/>
          <w:sz w:val="16"/>
        </w:rPr>
        <w:t>podman inspect app --format '{{json .HostConfig}}'</w:t>
        <w:br/>
      </w:r>
      <w:r>
        <w:rPr>
          <w:rFonts w:ascii="Consolas" w:hAnsi="Consolas" w:eastAsia="Consolas"/>
          <w:sz w:val="16"/>
        </w:rPr>
        <w:t>podman inspect db --format '{{json .HostConfig}}'</w:t>
      </w:r>
    </w:p>
    <w:p>
      <w:pPr>
        <w:widowControl/>
      </w:pPr>
      <w:r>
        <w:t xml:space="preserve">By default, Podman pod containers share the network namespace and commonly IPC/UTS namespaces through the infra container. They do not share a PID namespace unless the pod is created with PID sharing enabled. Therefore </w:t>
      </w:r>
      <w:r>
        <w:rPr>
          <w:rFonts w:ascii="Consolas" w:hAnsi="Consolas" w:eastAsia="Consolas"/>
          <w:color w:val="505050"/>
          <w:sz w:val="18"/>
        </w:rPr>
        <w:t>localhost</w:t>
      </w:r>
      <w:r>
        <w:t xml:space="preserve"> is shared, but process visibility is not necessarily shared.</w:t>
      </w:r>
    </w:p>
    <w:p>
      <w:pPr>
        <w:pStyle w:val="Heading2"/>
        <w:keepNext/>
      </w:pPr>
      <w:r>
        <w:t>19. Demonstrate name-based discovery failing when two containers are on different networks, then fix it by attaching them to a common network.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Show failure across separate networks: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network create netA</w:t>
        <w:br/>
      </w:r>
      <w:r>
        <w:rPr>
          <w:rFonts w:ascii="Consolas" w:hAnsi="Consolas" w:eastAsia="Consolas"/>
          <w:sz w:val="16"/>
        </w:rPr>
        <w:t>podman network create netB</w:t>
        <w:br/>
      </w:r>
      <w:r>
        <w:rPr>
          <w:rFonts w:ascii="Consolas" w:hAnsi="Consolas" w:eastAsia="Consolas"/>
          <w:sz w:val="16"/>
        </w:rPr>
        <w:t>podman run -d --name one --network netA alpine:3.20 sleep infinity</w:t>
        <w:br/>
      </w:r>
      <w:r>
        <w:rPr>
          <w:rFonts w:ascii="Consolas" w:hAnsi="Consolas" w:eastAsia="Consolas"/>
          <w:sz w:val="16"/>
        </w:rPr>
        <w:t>podman run -d --name two --network netB alpine:3.20 sleep infinity</w:t>
        <w:br/>
      </w:r>
      <w:r>
        <w:rPr>
          <w:rFonts w:ascii="Consolas" w:hAnsi="Consolas" w:eastAsia="Consolas"/>
          <w:sz w:val="16"/>
        </w:rPr>
        <w:t>podman exec one ping -c 1 two   # expected DNS failure</w:t>
      </w:r>
    </w:p>
    <w:p>
      <w:pPr>
        <w:widowControl/>
      </w:pPr>
      <w:r>
        <w:t>Fix it by attaching one container to the other's network: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network connect netA two</w:t>
        <w:br/>
      </w:r>
      <w:r>
        <w:rPr>
          <w:rFonts w:ascii="Consolas" w:hAnsi="Consolas" w:eastAsia="Consolas"/>
          <w:sz w:val="16"/>
        </w:rPr>
        <w:t>podman exec one ping -c 1 two</w:t>
      </w:r>
    </w:p>
    <w:p>
      <w:pPr>
        <w:widowControl/>
      </w:pPr>
      <w:r>
        <w:t>Name-based discovery is scoped to networks shared by both containers.</w:t>
      </w:r>
    </w:p>
    <w:p>
      <w:pPr>
        <w:pStyle w:val="Heading2"/>
        <w:keepNext/>
      </w:pPr>
      <w:r>
        <w:t>20. Attach a single container to two networks (a frontend and a backend) and explain the segmentation benefit.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Use separate frontend and backend networks: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network create frontend</w:t>
        <w:br/>
      </w:r>
      <w:r>
        <w:rPr>
          <w:rFonts w:ascii="Consolas" w:hAnsi="Consolas" w:eastAsia="Consolas"/>
          <w:sz w:val="16"/>
        </w:rPr>
        <w:t>podman network create backend</w:t>
        <w:br/>
      </w:r>
      <w:r>
        <w:rPr>
          <w:rFonts w:ascii="Consolas" w:hAnsi="Consolas" w:eastAsia="Consolas"/>
          <w:sz w:val="16"/>
        </w:rPr>
        <w:t>podman run -d --name api --network backend alpine:3.20 sleep infinity</w:t>
        <w:br/>
      </w:r>
      <w:r>
        <w:rPr>
          <w:rFonts w:ascii="Consolas" w:hAnsi="Consolas" w:eastAsia="Consolas"/>
          <w:sz w:val="16"/>
        </w:rPr>
        <w:t>podman network connect frontend api</w:t>
        <w:br/>
      </w:r>
      <w:r>
        <w:rPr>
          <w:rFonts w:ascii="Consolas" w:hAnsi="Consolas" w:eastAsia="Consolas"/>
          <w:sz w:val="16"/>
        </w:rPr>
        <w:t>podman inspect api --format '{{json .NetworkSettings.Networks}}'</w:t>
      </w:r>
    </w:p>
    <w:p>
      <w:pPr>
        <w:widowControl/>
      </w:pPr>
      <w:r>
        <w:t>A dual-homed API can receive traffic from the frontend while reaching a private database on the backend. The database need not join the frontend network, reducing lateral reachability and making the intended trust boundaries clearer.</w:t>
      </w:r>
    </w:p>
    <w:p>
      <w:pPr>
        <w:pStyle w:val="Heading2"/>
        <w:keepNext/>
      </w:pPr>
      <w:r>
        <w:t>21. Use podman compose logs and podman compose ps to observe and troubleshoot a multi-service stack.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Observe the stack: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compose ps</w:t>
        <w:br/>
      </w:r>
      <w:r>
        <w:rPr>
          <w:rFonts w:ascii="Consolas" w:hAnsi="Consolas" w:eastAsia="Consolas"/>
          <w:sz w:val="16"/>
        </w:rPr>
        <w:t>podman compose logs</w:t>
        <w:br/>
      </w:r>
      <w:r>
        <w:rPr>
          <w:rFonts w:ascii="Consolas" w:hAnsi="Consolas" w:eastAsia="Consolas"/>
          <w:sz w:val="16"/>
        </w:rPr>
        <w:t>podman compose logs --tail 100 -f app</w:t>
        <w:br/>
      </w:r>
      <w:r>
        <w:rPr>
          <w:rFonts w:ascii="Consolas" w:hAnsi="Consolas" w:eastAsia="Consolas"/>
          <w:sz w:val="16"/>
        </w:rPr>
        <w:t>podman compose logs --since 10m db</w:t>
      </w:r>
    </w:p>
    <w:p>
      <w:pPr>
        <w:widowControl/>
      </w:pPr>
      <w:r/>
      <w:r>
        <w:rPr>
          <w:rFonts w:ascii="Consolas" w:hAnsi="Consolas" w:eastAsia="Consolas"/>
          <w:color w:val="505050"/>
          <w:sz w:val="18"/>
        </w:rPr>
        <w:t>ps</w:t>
      </w:r>
      <w:r>
        <w:t xml:space="preserve"> reveals state, health and port mappings. Logs help identify startup order, authentication errors and crashes. Follow the failing service first, then confirm its dependencies, network membership, volumes and environment.</w:t>
      </w:r>
    </w:p>
    <w:p>
      <w:pPr>
        <w:pStyle w:val="Heading2"/>
        <w:keepNext/>
      </w:pPr>
      <w:r>
        <w:t>22. Share configuration across two replicas of the same app via a shared named volume, and explain a risk of shared read-write storage.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Example shared read-write volume: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services:</w:t>
        <w:br/>
      </w:r>
      <w:r>
        <w:rPr>
          <w:rFonts w:ascii="Consolas" w:hAnsi="Consolas" w:eastAsia="Consolas"/>
          <w:sz w:val="16"/>
        </w:rPr>
        <w:t xml:space="preserve">  app:</w:t>
        <w:br/>
      </w:r>
      <w:r>
        <w:rPr>
          <w:rFonts w:ascii="Consolas" w:hAnsi="Consolas" w:eastAsia="Consolas"/>
          <w:sz w:val="16"/>
        </w:rPr>
        <w:t xml:space="preserve">    image: example/app:1.0</w:t>
        <w:br/>
      </w:r>
      <w:r>
        <w:rPr>
          <w:rFonts w:ascii="Consolas" w:hAnsi="Consolas" w:eastAsia="Consolas"/>
          <w:sz w:val="16"/>
        </w:rPr>
        <w:t xml:space="preserve">    volumes:</w:t>
        <w:br/>
      </w:r>
      <w:r>
        <w:rPr>
          <w:rFonts w:ascii="Consolas" w:hAnsi="Consolas" w:eastAsia="Consolas"/>
          <w:sz w:val="16"/>
        </w:rPr>
        <w:t xml:space="preserve">      - shared-config:/app/shared</w:t>
        <w:br/>
      </w:r>
      <w:r>
        <w:rPr>
          <w:rFonts w:ascii="Consolas" w:hAnsi="Consolas" w:eastAsia="Consolas"/>
          <w:sz w:val="16"/>
        </w:rPr>
        <w:t>volumes:</w:t>
        <w:br/>
      </w:r>
      <w:r>
        <w:rPr>
          <w:rFonts w:ascii="Consolas" w:hAnsi="Consolas" w:eastAsia="Consolas"/>
          <w:sz w:val="16"/>
        </w:rPr>
        <w:t xml:space="preserve">  shared-config: {}</w:t>
      </w:r>
    </w:p>
    <w:p>
      <w:pPr>
        <w:widowControl/>
      </w:pPr>
      <w:r>
        <w:t>Two replicas see the same files when the storage driver permits it. The risk is concurrent writes: replicas can overwrite files, observe partial updates or corrupt data when the application lacks locking. Prefer read-only shared configuration, immutable images, ConfigMaps on Kubernetes, or storage designed for concurrent access.</w:t>
      </w:r>
    </w:p>
    <w:p>
      <w:pPr>
        <w:pStyle w:val="Heading2"/>
        <w:keepNext/>
      </w:pPr>
      <w:r>
        <w:t>23. Tear down a stack with podman compose down, then explain what happens to named volumes and how --volumes changes that.</w:t>
      </w:r>
    </w:p>
    <w:p>
      <w:pPr>
        <w:keepNext/>
      </w:pPr>
      <w:r>
        <w:rPr>
          <w:b/>
          <w:color w:val="1F4E79"/>
        </w:rPr>
        <w:t>Answer</w:t>
      </w:r>
    </w:p>
    <w:p>
      <w:pPr>
        <w:widowControl/>
      </w:pPr>
      <w:r>
        <w:t>Bring down containers and networks: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compose down</w:t>
      </w:r>
    </w:p>
    <w:p>
      <w:pPr>
        <w:widowControl/>
      </w:pPr>
      <w:r>
        <w:t xml:space="preserve">Named volumes are normally retained, so data is available on the next </w:t>
      </w:r>
      <w:r>
        <w:rPr>
          <w:rFonts w:ascii="Consolas" w:hAnsi="Consolas" w:eastAsia="Consolas"/>
          <w:color w:val="505050"/>
          <w:sz w:val="18"/>
        </w:rPr>
        <w:t>up</w:t>
      </w:r>
      <w:r>
        <w:t>. Remove them explicitly with:</w:t>
      </w:r>
    </w:p>
    <w:p>
      <w:pPr>
        <w:pStyle w:val="CodeBlock"/>
        <w:keepLines/>
        <w:shd w:fill="F3F6F8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Consolas" w:hAnsi="Consolas" w:eastAsia="Consolas"/>
          <w:sz w:val="16"/>
        </w:rPr>
        <w:t>podman compose down --volumes</w:t>
      </w:r>
    </w:p>
    <w:p>
      <w:pPr>
        <w:widowControl/>
      </w:pPr>
      <w:r>
        <w:t xml:space="preserve">This is destructive for database data. Bind-mounted host files are not deleted. Before using </w:t>
      </w:r>
      <w:r>
        <w:rPr>
          <w:rFonts w:ascii="Consolas" w:hAnsi="Consolas" w:eastAsia="Consolas"/>
          <w:color w:val="505050"/>
          <w:sz w:val="18"/>
        </w:rPr>
        <w:t>--volumes</w:t>
      </w:r>
      <w:r>
        <w:t>, list volumes and create a verified backup.</w:t>
      </w:r>
    </w:p>
    <w:p>
      <w:r>
        <w:br w:type="page"/>
      </w:r>
    </w:p>
    <w:p>
      <w:pPr>
        <w:pStyle w:val="Heading1"/>
      </w:pPr>
      <w:r>
        <w:t>Reference resources</w:t>
      </w:r>
    </w:p>
    <w:p>
      <w:r>
        <w:t>The commands and explanations in this guide were prepared from the supplied practice-question sheet and checked against official documentation. Exact output can vary by Podman, Kubernetes, minikube and OpenShift version.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Podman documentation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Kubernetes documentation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Red Hat OpenShift documentation</w:t>
        </w:r>
      </w:hyperlink>
    </w:p>
    <w:p>
      <w:pPr>
        <w:pStyle w:val="Heading1"/>
      </w:pPr>
      <w:r>
        <w:t>Study advice</w:t>
      </w:r>
    </w:p>
    <w:p>
      <w:r>
        <w:t>Run each practical example in a disposable lab environment. Replace placeholder usernames, passwords, image names, namespaces and file paths. Before the exam, practise reading `inspect`, `describe`, logs and Events output rather than memorizing only the final command.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Intro to DevOps - LO3 Answer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59" w:right="259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odman.io/" TargetMode="External"/><Relationship Id="rId12" Type="http://schemas.openxmlformats.org/officeDocument/2006/relationships/hyperlink" Target="https://kubernetes.io/docs/" TargetMode="External"/><Relationship Id="rId13" Type="http://schemas.openxmlformats.org/officeDocument/2006/relationships/hyperlink" Target="https://docs.redhat.com/en/documentation/openshift_container_platfo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